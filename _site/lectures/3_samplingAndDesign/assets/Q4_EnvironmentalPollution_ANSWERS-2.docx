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32"/>
        </w:rPr>
        <w:t>ANSWER KEY: Environmental Health and Pollution</w:t>
      </w:r>
    </w:p>
    <w:p/>
    <w:p/>
    <w:p>
      <w:r>
        <w:rPr>
          <w:i/>
          <w:color w:val="404040"/>
        </w:rPr>
        <w:t>Background: Researchers want to study whether long-term exposure to air pollution from industrial facilities is associated with higher rates of childhood asthma in a mid-sized metropolitan area. The metro area has 12 industrial facilities distributed unevenly across the region. Demographic data suggest that lower-income and minority communities are more likely to live near these facilities. Health records are available at the zip code level. School health records contain asthma diagnosis data for approximately 40,000 children.</w:t>
      </w:r>
    </w:p>
    <w:p/>
    <w:p>
      <w:pPr>
        <w:jc w:val="center"/>
      </w:pPr>
      <w:r>
        <w:t>________________________________________________________________________________</w:t>
      </w:r>
    </w:p>
    <w:p/>
    <w:p>
      <w:r>
        <w:rPr>
          <w:b/>
          <w:color w:val="800000"/>
          <w:sz w:val="28"/>
        </w:rPr>
        <w:t>Part A — Sampling Method</w:t>
      </w:r>
    </w:p>
    <w:p/>
    <w:p>
      <w:pPr>
        <w:jc w:val="center"/>
      </w:pPr>
      <w:r>
        <w:t>________________________________________________________________________________</w:t>
      </w:r>
    </w:p>
    <w:p/>
    <w:p/>
    <w:p>
      <w:r>
        <w:rPr>
          <w:b/>
          <w:sz w:val="22"/>
        </w:rPr>
        <w:t>1. The researchers have access to health records for all 40,000 children in the metro area. Does having the full population mean they no longer need to think carefully about sampling or statistical issues? Explain your answer.</w:t>
      </w:r>
    </w:p>
    <w:p/>
    <w:p>
      <w:r>
        <w:rPr>
          <w:b/>
          <w:color w:val="006400"/>
        </w:rPr>
        <w:t>ANSWER:</w:t>
      </w:r>
    </w:p>
    <w:p/>
    <w:p>
      <w:r>
        <w:t>NO—having full population data does NOT eliminate sampling and statistical concerns.</w:t>
      </w:r>
    </w:p>
    <w:p/>
    <w:p/>
    <w:p>
      <w:r>
        <w:rPr>
          <w:b/>
          <w:sz w:val="20"/>
        </w:rPr>
        <w:t>PROBLEMS THAT REMAIN:</w:t>
      </w:r>
    </w:p>
    <w:p/>
    <w:p/>
    <w:p>
      <w:r>
        <w:rPr>
          <w:b/>
          <w:sz w:val="22"/>
        </w:rPr>
        <w:t>1. SPATIAL AUTOCORRELATION:</w:t>
      </w:r>
    </w:p>
    <w:p>
      <w:pPr>
        <w:pStyle w:val="ListBullet"/>
        <w:ind w:left="360"/>
      </w:pPr>
      <w:r>
        <w:t xml:space="preserve">   • Children living near each other share the same air quality</w:t>
      </w:r>
    </w:p>
    <w:p>
      <w:pPr>
        <w:pStyle w:val="ListBullet"/>
        <w:ind w:left="360"/>
      </w:pPr>
      <w:r>
        <w:t xml:space="preserve">   • They attend the same schools</w:t>
      </w:r>
    </w:p>
    <w:p>
      <w:pPr>
        <w:pStyle w:val="ListBullet"/>
        <w:ind w:left="360"/>
      </w:pPr>
      <w:r>
        <w:t xml:space="preserve">   • They have similar socioeconomic environments</w:t>
      </w:r>
    </w:p>
    <w:p>
      <w:pPr>
        <w:pStyle w:val="ListBullet"/>
        <w:ind w:left="360"/>
      </w:pPr>
      <w:r>
        <w:t xml:space="preserve">   • They are NOT statistically independent observations</w:t>
      </w:r>
    </w:p>
    <w:p>
      <w:pPr>
        <w:pStyle w:val="ListBullet"/>
        <w:ind w:left="360"/>
      </w:pPr>
      <w:r>
        <w:t xml:space="preserve">   • Standard statistical tests assuming independence will produce:</w:t>
      </w:r>
    </w:p>
    <w:p>
      <w:pPr>
        <w:pStyle w:val="ListBullet"/>
        <w:ind w:left="360"/>
      </w:pPr>
      <w:r>
        <w:t xml:space="preserve">     - Standard errors that are TOO SMALL</w:t>
      </w:r>
    </w:p>
    <w:p>
      <w:pPr>
        <w:pStyle w:val="ListBullet"/>
        <w:ind w:left="360"/>
      </w:pPr>
      <w:r>
        <w:t xml:space="preserve">     - P-values that are TOO SMALL (false positives)</w:t>
      </w:r>
    </w:p>
    <w:p>
      <w:pPr>
        <w:pStyle w:val="ListBullet"/>
        <w:ind w:left="360"/>
      </w:pPr>
      <w:r>
        <w:t xml:space="preserve">     - Overconfident conclusions</w:t>
      </w:r>
    </w:p>
    <w:p/>
    <w:p>
      <w:r>
        <w:t>Effective sample size is much smaller than 40,000:</w:t>
      </w:r>
    </w:p>
    <w:p>
      <w:pPr>
        <w:pStyle w:val="ListBullet"/>
        <w:ind w:left="360"/>
      </w:pPr>
      <w:r>
        <w:t>• 40,000 children clustered in neighborhoods might provide equivalent information to 5,000-10,000 truly independent observations</w:t>
      </w:r>
    </w:p>
    <w:p>
      <w:pPr>
        <w:pStyle w:val="ListBullet"/>
        <w:ind w:left="360"/>
      </w:pPr>
      <w:r>
        <w:t>• Must account for clustering in statistical analysis</w:t>
      </w:r>
    </w:p>
    <w:p/>
    <w:p/>
    <w:p>
      <w:r>
        <w:rPr>
          <w:b/>
          <w:sz w:val="22"/>
        </w:rPr>
        <w:t>2. MODIFIABLE AREAL UNIT PROBLEM (MAUP):</w:t>
      </w:r>
    </w:p>
    <w:p>
      <w:pPr>
        <w:pStyle w:val="ListBullet"/>
        <w:ind w:left="360"/>
      </w:pPr>
      <w:r>
        <w:t xml:space="preserve">   • Having all 40,000 records doesn't tell you which GEOGRAPHIC UNIT to use for analysis</w:t>
      </w:r>
    </w:p>
    <w:p>
      <w:pPr>
        <w:pStyle w:val="ListBullet"/>
        <w:ind w:left="360"/>
      </w:pPr>
      <w:r>
        <w:t xml:space="preserve">   • Exposure measured at zip code level? Census tract? School district? Custom buffer around facilities?</w:t>
      </w:r>
    </w:p>
    <w:p>
      <w:pPr>
        <w:pStyle w:val="ListBullet"/>
        <w:ind w:left="360"/>
      </w:pPr>
      <w:r>
        <w:t xml:space="preserve">   • Same data, different geographic units → different results</w:t>
      </w:r>
    </w:p>
    <w:p>
      <w:pPr>
        <w:pStyle w:val="ListBullet"/>
        <w:ind w:left="360"/>
      </w:pPr>
      <w:r>
        <w:t xml:space="preserve">   • The choice of unit is an analytical decision that affects conclusions</w:t>
      </w:r>
    </w:p>
    <w:p/>
    <w:p/>
    <w:p>
      <w:r>
        <w:rPr>
          <w:b/>
          <w:sz w:val="22"/>
        </w:rPr>
        <w:t>3. POPULATION VS. INFERENCE:</w:t>
      </w:r>
    </w:p>
    <w:p>
      <w:pPr>
        <w:pStyle w:val="ListBullet"/>
        <w:ind w:left="360"/>
      </w:pPr>
      <w:r>
        <w:t xml:space="preserve">   • 40,000 is the school-enrolled population in one point in time</w:t>
      </w:r>
    </w:p>
    <w:p>
      <w:pPr>
        <w:pStyle w:val="ListBullet"/>
        <w:ind w:left="360"/>
      </w:pPr>
      <w:r>
        <w:t xml:space="preserve">   • It is NOT a representative sample of:</w:t>
      </w:r>
    </w:p>
    <w:p>
      <w:pPr>
        <w:pStyle w:val="ListBullet"/>
        <w:ind w:left="360"/>
      </w:pPr>
      <w:r>
        <w:t xml:space="preserve">     - All children (excludes homeschooled, dropped out, too young for school)</w:t>
      </w:r>
    </w:p>
    <w:p>
      <w:pPr>
        <w:pStyle w:val="ListBullet"/>
        <w:ind w:left="360"/>
      </w:pPr>
      <w:r>
        <w:t xml:space="preserve">     - Future cohorts</w:t>
      </w:r>
    </w:p>
    <w:p>
      <w:pPr>
        <w:pStyle w:val="ListBullet"/>
        <w:ind w:left="360"/>
      </w:pPr>
      <w:r>
        <w:t xml:space="preserve">     - Children in other cities</w:t>
      </w:r>
    </w:p>
    <w:p>
      <w:pPr>
        <w:pStyle w:val="ListBullet"/>
        <w:ind w:left="360"/>
      </w:pPr>
      <w:r>
        <w:t xml:space="preserve">   • Inference still requires thinking about what population this represents</w:t>
      </w:r>
    </w:p>
    <w:p/>
    <w:p/>
    <w:p>
      <w:r>
        <w:rPr>
          <w:b/>
          <w:sz w:val="22"/>
        </w:rPr>
        <w:t>4. MISSING DATA:</w:t>
      </w:r>
    </w:p>
    <w:p>
      <w:pPr>
        <w:pStyle w:val="ListBullet"/>
        <w:ind w:left="360"/>
      </w:pPr>
      <w:r>
        <w:t xml:space="preserve">   • School records may have incomplete health information</w:t>
      </w:r>
    </w:p>
    <w:p>
      <w:pPr>
        <w:pStyle w:val="ListBullet"/>
        <w:ind w:left="360"/>
      </w:pPr>
      <w:r>
        <w:t xml:space="preserve">   • Asthma diagnoses may be underreported for children without health insurance</w:t>
      </w:r>
    </w:p>
    <w:p>
      <w:pPr>
        <w:pStyle w:val="ListBullet"/>
        <w:ind w:left="360"/>
      </w:pPr>
      <w:r>
        <w:t xml:space="preserve">   • Residential addresses may be outdated (children move)</w:t>
      </w:r>
    </w:p>
    <w:p>
      <w:pPr>
        <w:pStyle w:val="ListBullet"/>
        <w:ind w:left="360"/>
      </w:pPr>
      <w:r>
        <w:t xml:space="preserve">   • Children who moved away are excluded</w:t>
      </w:r>
    </w:p>
    <w:p/>
    <w:p/>
    <w:p>
      <w:r>
        <w:rPr>
          <w:b/>
          <w:sz w:val="22"/>
        </w:rPr>
        <w:t>5. EXPOSURE MISCLASSIFICATION:</w:t>
      </w:r>
    </w:p>
    <w:p>
      <w:pPr>
        <w:pStyle w:val="ListBullet"/>
        <w:ind w:left="360"/>
      </w:pPr>
      <w:r>
        <w:t xml:space="preserve">   • Zip-code level exposure is a crude approximation</w:t>
      </w:r>
    </w:p>
    <w:p>
      <w:pPr>
        <w:pStyle w:val="ListBullet"/>
        <w:ind w:left="360"/>
      </w:pPr>
      <w:r>
        <w:t xml:space="preserve">   • Doesn't account for time spent at different locations (school, daycare, parks)</w:t>
      </w:r>
    </w:p>
    <w:p>
      <w:pPr>
        <w:pStyle w:val="ListBullet"/>
        <w:ind w:left="360"/>
      </w:pPr>
      <w:r>
        <w:t xml:space="preserve">   • Doesn't account for residential mobility</w:t>
      </w:r>
    </w:p>
    <w:p>
      <w:pPr>
        <w:pStyle w:val="ListBullet"/>
        <w:ind w:left="360"/>
      </w:pPr>
      <w:r>
        <w:t xml:space="preserve">   • Having all the children doesn't fix poor exposure measurement</w:t>
      </w:r>
    </w:p>
    <w:p/>
    <w:p/>
    <w:p>
      <w:r>
        <w:rPr>
          <w:b/>
          <w:sz w:val="22"/>
        </w:rPr>
        <w:t>6. CONFOUNDING:</w:t>
      </w:r>
    </w:p>
    <w:p>
      <w:pPr>
        <w:pStyle w:val="ListBullet"/>
        <w:ind w:left="360"/>
      </w:pPr>
      <w:r>
        <w:t xml:space="preserve">   • Having full population doesn't eliminate confounding</w:t>
      </w:r>
    </w:p>
    <w:p>
      <w:pPr>
        <w:pStyle w:val="ListBullet"/>
        <w:ind w:left="360"/>
      </w:pPr>
      <w:r>
        <w:t xml:space="preserve">   • Income, race, housing quality, healthcare access all correlate with both pollution exposure and asthma</w:t>
      </w:r>
    </w:p>
    <w:p>
      <w:pPr>
        <w:pStyle w:val="ListBullet"/>
        <w:ind w:left="360"/>
      </w:pPr>
      <w:r>
        <w:t xml:space="preserve">   • Still need careful confounder adjustment</w:t>
      </w:r>
    </w:p>
    <w:p/>
    <w:p>
      <w:r>
        <w:t>KEY INSIGHT: "More data" is not the same as "better data" or "data without statistical issues." Having 40,000 observations doesn't eliminate problems of non-independence, geographic aggregation choices, or confounding. If anything, with such a large dataset, even trivial associations may appear "statistically significant"—making thoughtful analysis more important, not less.</w:t>
      </w:r>
    </w:p>
    <w:p/>
    <w:p>
      <w:pPr>
        <w:jc w:val="center"/>
      </w:pPr>
      <w:r>
        <w:rPr>
          <w:color w:val="808080"/>
        </w:rPr>
        <w:t>————————————————————————————————————————————————————————————</w:t>
      </w:r>
    </w:p>
    <w:p/>
    <w:p/>
    <w:p>
      <w:r>
        <w:rPr>
          <w:b/>
          <w:sz w:val="22"/>
        </w:rPr>
        <w:t>2. If budget limits the team to a sample of 2,000 children, compare simple random sampling with stratified sampling by proximity to industrial sites. What might be the advantages and risk of each method?</w:t>
      </w:r>
    </w:p>
    <w:p/>
    <w:p>
      <w:r>
        <w:rPr>
          <w:b/>
          <w:color w:val="006400"/>
        </w:rPr>
        <w:t>ANSWER:</w:t>
      </w:r>
    </w:p>
    <w:p/>
    <w:p/>
    <w:p>
      <w:r>
        <w:rPr>
          <w:b/>
          <w:sz w:val="20"/>
        </w:rPr>
        <w:t>SIMPLE RANDOM SAMPLING:</w:t>
      </w:r>
    </w:p>
    <w:p/>
    <w:p>
      <w:r>
        <w:t>How it works:</w:t>
      </w:r>
    </w:p>
    <w:p>
      <w:pPr>
        <w:pStyle w:val="ListBullet"/>
        <w:ind w:left="360"/>
      </w:pPr>
      <w:r>
        <w:t>• Randomly select 2,000 children from the full 40,000</w:t>
      </w:r>
    </w:p>
    <w:p>
      <w:pPr>
        <w:pStyle w:val="ListBullet"/>
        <w:ind w:left="360"/>
      </w:pPr>
      <w:r>
        <w:t>• Every child has equal probability of selection (5%)</w:t>
      </w:r>
    </w:p>
    <w:p/>
    <w:p>
      <w:r>
        <w:t>Advantages:</w:t>
      </w:r>
    </w:p>
    <w:p>
      <w:pPr>
        <w:pStyle w:val="ListBullet"/>
        <w:ind w:left="360"/>
      </w:pPr>
      <w:r>
        <w:t>• Unbiased estimate of metro-wide asthma prevalence</w:t>
      </w:r>
    </w:p>
    <w:p>
      <w:pPr>
        <w:pStyle w:val="ListBullet"/>
        <w:ind w:left="360"/>
      </w:pPr>
      <w:r>
        <w:t>• Straightforward to implement</w:t>
      </w:r>
    </w:p>
    <w:p>
      <w:pPr>
        <w:pStyle w:val="ListBullet"/>
        <w:ind w:left="360"/>
      </w:pPr>
      <w:r>
        <w:t>• No need for prior information about pollution exposure</w:t>
      </w:r>
    </w:p>
    <w:p>
      <w:pPr>
        <w:pStyle w:val="ListBullet"/>
        <w:ind w:left="360"/>
      </w:pPr>
      <w:r>
        <w:t>• Standard statistical methods apply directly</w:t>
      </w:r>
    </w:p>
    <w:p>
      <w:pPr>
        <w:pStyle w:val="ListBullet"/>
        <w:ind w:left="360"/>
      </w:pPr>
      <w:r>
        <w:t>• Representative of the full population</w:t>
      </w:r>
    </w:p>
    <w:p/>
    <w:p>
      <w:r>
        <w:t>Risks/Disadvantages:</w:t>
      </w:r>
    </w:p>
    <w:p>
      <w:pPr>
        <w:pStyle w:val="ListBullet"/>
        <w:ind w:left="360"/>
      </w:pPr>
      <w:r>
        <w:t>• May have very few children living near industrial facilities (the high-exposure group of greatest interest)</w:t>
      </w:r>
    </w:p>
    <w:p>
      <w:pPr>
        <w:pStyle w:val="ListBullet"/>
        <w:ind w:left="360"/>
      </w:pPr>
      <w:r>
        <w:t>• If only 15% of children live near facilities, random sample may include only ~300 high-exposure children</w:t>
      </w:r>
    </w:p>
    <w:p>
      <w:pPr>
        <w:pStyle w:val="ListBullet"/>
        <w:ind w:left="360"/>
      </w:pPr>
      <w:r>
        <w:t>• 300 may be too few to reliably estimate exposure-outcome relationship</w:t>
      </w:r>
    </w:p>
    <w:p>
      <w:pPr>
        <w:pStyle w:val="ListBullet"/>
        <w:ind w:left="360"/>
      </w:pPr>
      <w:r>
        <w:t>• Inefficient for studying a rare exposure</w:t>
      </w:r>
    </w:p>
    <w:p>
      <w:pPr>
        <w:pStyle w:val="ListBullet"/>
        <w:ind w:left="360"/>
      </w:pPr>
      <w:r>
        <w:t>• Most of the sample is spent on low-exposure children (less informative for the research question)</w:t>
      </w:r>
    </w:p>
    <w:p/>
    <w:p/>
    <w:p>
      <w:r>
        <w:rPr>
          <w:b/>
          <w:sz w:val="20"/>
        </w:rPr>
        <w:t>STRATIFIED SAMPLING BY PROXIMITY:</w:t>
      </w:r>
    </w:p>
    <w:p/>
    <w:p>
      <w:r>
        <w:t>How it works:</w:t>
      </w:r>
    </w:p>
    <w:p>
      <w:pPr>
        <w:pStyle w:val="ListBullet"/>
        <w:ind w:left="360"/>
      </w:pPr>
      <w:r>
        <w:t>• Define exposure strata BEFORE sampling:</w:t>
      </w:r>
    </w:p>
    <w:p>
      <w:pPr>
        <w:pStyle w:val="ListBullet"/>
        <w:ind w:left="360"/>
      </w:pPr>
      <w:r>
        <w:t xml:space="preserve">  - High exposure: within 1 mile of facility</w:t>
      </w:r>
    </w:p>
    <w:p>
      <w:pPr>
        <w:pStyle w:val="ListBullet"/>
        <w:ind w:left="360"/>
      </w:pPr>
      <w:r>
        <w:t xml:space="preserve">  - Moderate: 1-3 miles</w:t>
      </w:r>
    </w:p>
    <w:p>
      <w:pPr>
        <w:pStyle w:val="ListBullet"/>
        <w:ind w:left="360"/>
      </w:pPr>
      <w:r>
        <w:t xml:space="preserve">  - Low: &gt; 3 miles</w:t>
      </w:r>
    </w:p>
    <w:p>
      <w:pPr>
        <w:pStyle w:val="ListBullet"/>
        <w:ind w:left="360"/>
      </w:pPr>
      <w:r>
        <w:t>• Sample separately from each stratum</w:t>
      </w:r>
    </w:p>
    <w:p>
      <w:pPr>
        <w:pStyle w:val="ListBullet"/>
        <w:ind w:left="360"/>
      </w:pPr>
      <w:r>
        <w:t>• Use disproportionate allocation (oversample high-exposure group)</w:t>
      </w:r>
    </w:p>
    <w:p/>
    <w:p>
      <w:r>
        <w:t>Example allocation:</w:t>
      </w:r>
    </w:p>
    <w:p>
      <w:pPr>
        <w:pStyle w:val="ListBullet"/>
        <w:ind w:left="360"/>
      </w:pPr>
      <w:r>
        <w:t>• Population: 15% high, 25% moderate, 60% low exposure</w:t>
      </w:r>
    </w:p>
    <w:p>
      <w:pPr>
        <w:pStyle w:val="ListBullet"/>
        <w:ind w:left="360"/>
      </w:pPr>
      <w:r>
        <w:t>• Sample: 40% high (800), 30% moderate (600), 30% low (600) = 2,000 total</w:t>
      </w:r>
    </w:p>
    <w:p/>
    <w:p>
      <w:r>
        <w:t>Advantages:</w:t>
      </w:r>
    </w:p>
    <w:p>
      <w:pPr>
        <w:pStyle w:val="ListBullet"/>
        <w:ind w:left="360"/>
      </w:pPr>
      <w:r>
        <w:t>• Guarantees adequate sample in high-exposure group (the group of greatest interest)</w:t>
      </w:r>
    </w:p>
    <w:p>
      <w:pPr>
        <w:pStyle w:val="ListBullet"/>
        <w:ind w:left="360"/>
      </w:pPr>
      <w:r>
        <w:t>• More efficient for detecting exposure-outcome relationships</w:t>
      </w:r>
    </w:p>
    <w:p>
      <w:pPr>
        <w:pStyle w:val="ListBullet"/>
        <w:ind w:left="360"/>
      </w:pPr>
      <w:r>
        <w:t>• Allows reliable comparison across exposure levels</w:t>
      </w:r>
    </w:p>
    <w:p>
      <w:pPr>
        <w:pStyle w:val="ListBullet"/>
        <w:ind w:left="360"/>
      </w:pPr>
      <w:r>
        <w:t>• Better statistical power for the key research question</w:t>
      </w:r>
    </w:p>
    <w:p>
      <w:pPr>
        <w:pStyle w:val="ListBullet"/>
        <w:ind w:left="360"/>
      </w:pPr>
      <w:r>
        <w:t>• Can still estimate metro-wide prevalence (with appropriate weighting)</w:t>
      </w:r>
    </w:p>
    <w:p/>
    <w:p>
      <w:r>
        <w:t>Risks/Disadvantages:</w:t>
      </w:r>
    </w:p>
    <w:p>
      <w:pPr>
        <w:pStyle w:val="ListBullet"/>
        <w:ind w:left="360"/>
      </w:pPr>
      <w:r>
        <w:t>• Requires defining proximity strata BEFORE sampling</w:t>
      </w:r>
    </w:p>
    <w:p>
      <w:pPr>
        <w:pStyle w:val="ListBullet"/>
        <w:ind w:left="360"/>
      </w:pPr>
      <w:r>
        <w:t xml:space="preserve">  - What distance threshold? 1 mile? 2 miles?</w:t>
      </w:r>
    </w:p>
    <w:p>
      <w:pPr>
        <w:pStyle w:val="ListBullet"/>
        <w:ind w:left="360"/>
      </w:pPr>
      <w:r>
        <w:t xml:space="preserve">  - Choice affects results (MAUP issue)</w:t>
      </w:r>
    </w:p>
    <w:p>
      <w:pPr>
        <w:pStyle w:val="ListBullet"/>
        <w:ind w:left="360"/>
      </w:pPr>
      <w:r>
        <w:t>• Must weight observations when calculating metro-wide estimates</w:t>
      </w:r>
    </w:p>
    <w:p>
      <w:pPr>
        <w:pStyle w:val="ListBullet"/>
        <w:ind w:left="360"/>
      </w:pPr>
      <w:r>
        <w:t>• More complex sampling logistics</w:t>
      </w:r>
    </w:p>
    <w:p>
      <w:pPr>
        <w:pStyle w:val="ListBullet"/>
        <w:ind w:left="360"/>
      </w:pPr>
      <w:r>
        <w:t>• If exposure definition is wrong, stratification may not match actual exposure</w:t>
      </w:r>
    </w:p>
    <w:p/>
    <w:p>
      <w:r>
        <w:t>WHICH TO CHOOSE?</w:t>
      </w:r>
    </w:p>
    <w:p/>
    <w:p>
      <w:r>
        <w:t>Stratified sampling by proximity is strongly preferred because:</w:t>
      </w:r>
    </w:p>
    <w:p>
      <w:pPr>
        <w:pStyle w:val="ListBullet"/>
        <w:ind w:left="360"/>
      </w:pPr>
      <w:r>
        <w:t>• The research question explicitly asks about pollution exposure and asthma</w:t>
      </w:r>
    </w:p>
    <w:p>
      <w:pPr>
        <w:pStyle w:val="ListBullet"/>
        <w:ind w:left="360"/>
      </w:pPr>
      <w:r>
        <w:t>• High-exposure children are a small but critical subgroup</w:t>
      </w:r>
    </w:p>
    <w:p>
      <w:pPr>
        <w:pStyle w:val="ListBullet"/>
        <w:ind w:left="360"/>
      </w:pPr>
      <w:r>
        <w:t>• Simple random sampling would be inefficient and underpowered</w:t>
      </w:r>
    </w:p>
    <w:p/>
    <w:p>
      <w:r>
        <w:t>However, you must:</w:t>
      </w:r>
    </w:p>
    <w:p>
      <w:pPr>
        <w:pStyle w:val="ListBullet"/>
        <w:ind w:left="360"/>
      </w:pPr>
      <w:r>
        <w:t>• Choose distance threshold thoughtfully (consider pollution dispersion modeling)</w:t>
      </w:r>
    </w:p>
    <w:p>
      <w:pPr>
        <w:pStyle w:val="ListBullet"/>
        <w:ind w:left="360"/>
      </w:pPr>
      <w:r>
        <w:t>• Collect rich data on confounders (income, housing, healthcare access)</w:t>
      </w:r>
    </w:p>
    <w:p>
      <w:pPr>
        <w:pStyle w:val="ListBullet"/>
        <w:ind w:left="360"/>
      </w:pPr>
      <w:r>
        <w:t>• Weight appropriately in analysis</w:t>
      </w:r>
    </w:p>
    <w:p>
      <w:pPr>
        <w:pStyle w:val="ListBullet"/>
        <w:ind w:left="360"/>
      </w:pPr>
      <w:r>
        <w:t>• Report results both overall and by exposure stratum</w:t>
      </w:r>
    </w:p>
    <w:p/>
    <w:p/>
    <w:p>
      <w:r>
        <w:rPr>
          <w:b/>
          <w:sz w:val="20"/>
        </w:rPr>
        <w:t>HYBRID APPROACH:</w:t>
      </w:r>
    </w:p>
    <w:p>
      <w:r>
        <w:t>Could use two-stage sampling:</w:t>
      </w:r>
    </w:p>
    <w:p>
      <w:pPr>
        <w:pStyle w:val="ListBullet"/>
        <w:ind w:left="360"/>
      </w:pPr>
      <w:r>
        <w:t>• Stage 1: Stratify by proximity to ensure coverage of exposure range</w:t>
      </w:r>
    </w:p>
    <w:p>
      <w:pPr>
        <w:pStyle w:val="ListBullet"/>
        <w:ind w:left="360"/>
      </w:pPr>
      <w:r>
        <w:t>• Stage 2: Within each proximity stratum, randomly sample children</w:t>
      </w:r>
    </w:p>
    <w:p>
      <w:r>
        <w:t>This combines benefits of both approaches.</w:t>
      </w:r>
    </w:p>
    <w:p/>
    <w:p>
      <w:pPr>
        <w:jc w:val="center"/>
      </w:pPr>
      <w:r>
        <w:rPr>
          <w:color w:val="808080"/>
        </w:rPr>
        <w:t>————————————————————————————————————————————————————————————</w:t>
      </w:r>
    </w:p>
    <w:p/>
    <w:p/>
    <w:p>
      <w:r>
        <w:rPr>
          <w:b/>
          <w:sz w:val="22"/>
        </w:rPr>
        <w:t>3. What information would you want to know about all 40,000 children before designing your sampling strategy?</w:t>
      </w:r>
    </w:p>
    <w:p/>
    <w:p>
      <w:r>
        <w:rPr>
          <w:b/>
          <w:color w:val="006400"/>
        </w:rPr>
        <w:t>ANSWER:</w:t>
      </w:r>
    </w:p>
    <w:p/>
    <w:p/>
    <w:p>
      <w:r>
        <w:rPr>
          <w:b/>
          <w:sz w:val="20"/>
        </w:rPr>
        <w:t>INFORMATION NEEDED BEFORE SAMPLING:</w:t>
      </w:r>
    </w:p>
    <w:p/>
    <w:p/>
    <w:p>
      <w:r>
        <w:rPr>
          <w:b/>
          <w:sz w:val="22"/>
        </w:rPr>
        <w:t>1. GEOGRAPHIC DISTRIBUTION:</w:t>
      </w:r>
    </w:p>
    <w:p>
      <w:pPr>
        <w:pStyle w:val="ListBullet"/>
        <w:ind w:left="360"/>
      </w:pPr>
      <w:r>
        <w:t xml:space="preserve">   • Residential addresses (to calculate proximity to facilities)</w:t>
      </w:r>
    </w:p>
    <w:p>
      <w:pPr>
        <w:pStyle w:val="ListBullet"/>
        <w:ind w:left="360"/>
      </w:pPr>
      <w:r>
        <w:t xml:space="preserve">   • How many children live within 1 mile? 2 miles? &gt;3 miles of facilities?</w:t>
      </w:r>
    </w:p>
    <w:p>
      <w:pPr>
        <w:pStyle w:val="ListBullet"/>
        <w:ind w:left="360"/>
      </w:pPr>
      <w:r>
        <w:t xml:space="preserve">   • Are children clustered in specific neighborhoods or spread across metro area?</w:t>
      </w:r>
    </w:p>
    <w:p>
      <w:pPr>
        <w:pStyle w:val="ListBullet"/>
        <w:ind w:left="360"/>
      </w:pPr>
      <w:r>
        <w:t xml:space="preserve">   • Which schools/neighborhoods have highest and lowest pollution exposure?</w:t>
      </w:r>
    </w:p>
    <w:p/>
    <w:p>
      <w:r>
        <w:t xml:space="preserve">   WHY: Informs stratification strategy; identifies whether high-exposure group is large enough to sample adequately</w:t>
      </w:r>
    </w:p>
    <w:p/>
    <w:p/>
    <w:p>
      <w:r>
        <w:rPr>
          <w:b/>
          <w:sz w:val="22"/>
        </w:rPr>
        <w:t>2. ASTHMA PREVALENCE:</w:t>
      </w:r>
    </w:p>
    <w:p>
      <w:pPr>
        <w:pStyle w:val="ListBullet"/>
        <w:ind w:left="360"/>
      </w:pPr>
      <w:r>
        <w:t xml:space="preserve">   • Overall asthma rate in the population</w:t>
      </w:r>
    </w:p>
    <w:p>
      <w:pPr>
        <w:pStyle w:val="ListBullet"/>
        <w:ind w:left="360"/>
      </w:pPr>
      <w:r>
        <w:t xml:space="preserve">   • Asthma rates by proximity to facilities (preliminary descriptive analysis)</w:t>
      </w:r>
    </w:p>
    <w:p>
      <w:pPr>
        <w:pStyle w:val="ListBullet"/>
        <w:ind w:left="360"/>
      </w:pPr>
      <w:r>
        <w:t xml:space="preserve">   • Variation in asthma rates across neighborhoods</w:t>
      </w:r>
    </w:p>
    <w:p/>
    <w:p>
      <w:r>
        <w:t xml:space="preserve">   WHY: Informs power calculations; helps set expected effect size; identifies whether signal exists before expensive sampling</w:t>
      </w:r>
    </w:p>
    <w:p/>
    <w:p/>
    <w:p>
      <w:r>
        <w:rPr>
          <w:b/>
          <w:sz w:val="22"/>
        </w:rPr>
        <w:t>3. DEMOGRAPHIC CHARACTERISTICS:</w:t>
      </w:r>
    </w:p>
    <w:p>
      <w:pPr>
        <w:pStyle w:val="ListBullet"/>
        <w:ind w:left="360"/>
      </w:pPr>
      <w:r>
        <w:t xml:space="preserve">   • Age distribution (asthma prevalence varies by age)</w:t>
      </w:r>
    </w:p>
    <w:p>
      <w:pPr>
        <w:pStyle w:val="ListBullet"/>
        <w:ind w:left="360"/>
      </w:pPr>
      <w:r>
        <w:t xml:space="preserve">   • Race/ethnicity distribution</w:t>
      </w:r>
    </w:p>
    <w:p>
      <w:pPr>
        <w:pStyle w:val="ListBullet"/>
        <w:ind w:left="360"/>
      </w:pPr>
      <w:r>
        <w:t xml:space="preserve">   • Income proxies (free/reduced lunch status, Medicaid enrollment)</w:t>
      </w:r>
    </w:p>
    <w:p>
      <w:pPr>
        <w:pStyle w:val="ListBullet"/>
        <w:ind w:left="360"/>
      </w:pPr>
      <w:r>
        <w:t xml:space="preserve">   • Insurance status</w:t>
      </w:r>
    </w:p>
    <w:p>
      <w:pPr>
        <w:pStyle w:val="ListBullet"/>
        <w:ind w:left="360"/>
      </w:pPr>
      <w:r>
        <w:t xml:space="preserve">   • Primary language</w:t>
      </w:r>
    </w:p>
    <w:p/>
    <w:p>
      <w:r>
        <w:t xml:space="preserve">   WHY: Informs stratification choices; identifies confounders; helps ensure sample is representative; guides survey translation needs</w:t>
      </w:r>
    </w:p>
    <w:p/>
    <w:p/>
    <w:p>
      <w:r>
        <w:rPr>
          <w:b/>
          <w:sz w:val="22"/>
        </w:rPr>
        <w:t>4. SCHOOL ENROLLMENT:</w:t>
      </w:r>
    </w:p>
    <w:p>
      <w:pPr>
        <w:pStyle w:val="ListBullet"/>
        <w:ind w:left="360"/>
      </w:pPr>
      <w:r>
        <w:t xml:space="preserve">   • Which schools children attend</w:t>
      </w:r>
    </w:p>
    <w:p>
      <w:pPr>
        <w:pStyle w:val="ListBullet"/>
        <w:ind w:left="360"/>
      </w:pPr>
      <w:r>
        <w:t xml:space="preserve">   • School-level characteristics (urban/suburban, school air quality)</w:t>
      </w:r>
    </w:p>
    <w:p>
      <w:pPr>
        <w:pStyle w:val="ListBullet"/>
        <w:ind w:left="360"/>
      </w:pPr>
      <w:r>
        <w:t xml:space="preserve">   • Time at current school (affects cumulative exposure)</w:t>
      </w:r>
    </w:p>
    <w:p/>
    <w:p>
      <w:r>
        <w:t xml:space="preserve">   WHY: School may be a clustering variable; children spend significant time at school (exposure occurs there too)</w:t>
      </w:r>
    </w:p>
    <w:p/>
    <w:p/>
    <w:p>
      <w:r>
        <w:rPr>
          <w:b/>
          <w:sz w:val="22"/>
        </w:rPr>
        <w:t>5. RESIDENTIAL MOBILITY:</w:t>
      </w:r>
    </w:p>
    <w:p>
      <w:pPr>
        <w:pStyle w:val="ListBullet"/>
        <w:ind w:left="360"/>
      </w:pPr>
      <w:r>
        <w:t xml:space="preserve">   • How long at current address?</w:t>
      </w:r>
    </w:p>
    <w:p>
      <w:pPr>
        <w:pStyle w:val="ListBullet"/>
        <w:ind w:left="360"/>
      </w:pPr>
      <w:r>
        <w:t xml:space="preserve">   • Moved within past year? Past 5 years?</w:t>
      </w:r>
    </w:p>
    <w:p>
      <w:pPr>
        <w:pStyle w:val="ListBullet"/>
        <w:ind w:left="360"/>
      </w:pPr>
      <w:r>
        <w:t xml:space="preserve">   • Address history if available</w:t>
      </w:r>
    </w:p>
    <w:p/>
    <w:p>
      <w:r>
        <w:t xml:space="preserve">   WHY: Exposure assessment requires knowing where children have lived; recent movers have less cumulative exposure</w:t>
      </w:r>
    </w:p>
    <w:p/>
    <w:p/>
    <w:p>
      <w:r>
        <w:rPr>
          <w:b/>
          <w:sz w:val="22"/>
        </w:rPr>
        <w:t>6. COMPLETENESS OF HEALTH RECORDS:</w:t>
      </w:r>
    </w:p>
    <w:p>
      <w:pPr>
        <w:pStyle w:val="ListBullet"/>
        <w:ind w:left="360"/>
      </w:pPr>
      <w:r>
        <w:t xml:space="preserve">   • Which children have complete asthma diagnosis data?</w:t>
      </w:r>
    </w:p>
    <w:p>
      <w:pPr>
        <w:pStyle w:val="ListBullet"/>
        <w:ind w:left="360"/>
      </w:pPr>
      <w:r>
        <w:t xml:space="preserve">   • Are health records more complete for some groups (insured, certain schools)?</w:t>
      </w:r>
    </w:p>
    <w:p>
      <w:pPr>
        <w:pStyle w:val="ListBullet"/>
        <w:ind w:left="360"/>
      </w:pPr>
      <w:r>
        <w:t xml:space="preserve">   • Missing data patterns</w:t>
      </w:r>
    </w:p>
    <w:p/>
    <w:p>
      <w:r>
        <w:t xml:space="preserve">   WHY: Identifies potential selection bias; may need to oversample from groups with complete data or plan data linkage strategies</w:t>
      </w:r>
    </w:p>
    <w:p/>
    <w:p/>
    <w:p>
      <w:r>
        <w:rPr>
          <w:b/>
          <w:sz w:val="22"/>
        </w:rPr>
        <w:t>7. GEOGRAPHIC CLUSTERING:</w:t>
      </w:r>
    </w:p>
    <w:p>
      <w:pPr>
        <w:pStyle w:val="ListBullet"/>
        <w:ind w:left="360"/>
      </w:pPr>
      <w:r>
        <w:t xml:space="preserve">   • Intraclass correlation—how similar are children within the same neighborhood/school?</w:t>
      </w:r>
    </w:p>
    <w:p>
      <w:pPr>
        <w:pStyle w:val="ListBullet"/>
        <w:ind w:left="360"/>
      </w:pPr>
      <w:r>
        <w:t xml:space="preserve">   • Design effect estimates</w:t>
      </w:r>
    </w:p>
    <w:p/>
    <w:p>
      <w:r>
        <w:t xml:space="preserve">   WHY: Informs effective sample size calculations; if clustering is high, need larger sample or more clusters</w:t>
      </w:r>
    </w:p>
    <w:p/>
    <w:p/>
    <w:p>
      <w:r>
        <w:rPr>
          <w:b/>
          <w:sz w:val="22"/>
        </w:rPr>
        <w:t>8. POLLUTION EXPOSURE DATA:</w:t>
      </w:r>
    </w:p>
    <w:p>
      <w:pPr>
        <w:pStyle w:val="ListBullet"/>
        <w:ind w:left="360"/>
      </w:pPr>
      <w:r>
        <w:t xml:space="preserve">   • Facility-specific emissions data (which facilities emit most?)</w:t>
      </w:r>
    </w:p>
    <w:p>
      <w:pPr>
        <w:pStyle w:val="ListBullet"/>
        <w:ind w:left="360"/>
      </w:pPr>
      <w:r>
        <w:t xml:space="preserve">   • Air quality monitoring data (actual measured pollution levels)</w:t>
      </w:r>
    </w:p>
    <w:p>
      <w:pPr>
        <w:pStyle w:val="ListBullet"/>
        <w:ind w:left="360"/>
      </w:pPr>
      <w:r>
        <w:t xml:space="preserve">   • Pollution dispersion model outputs</w:t>
      </w:r>
    </w:p>
    <w:p>
      <w:pPr>
        <w:pStyle w:val="ListBullet"/>
        <w:ind w:left="360"/>
      </w:pPr>
      <w:r>
        <w:t xml:space="preserve">   • Wind patterns (pollution doesn't spread uniformly)</w:t>
      </w:r>
    </w:p>
    <w:p/>
    <w:p>
      <w:r>
        <w:t xml:space="preserve">   WHY: Allows more accurate exposure classification than simple distance; identifies which facilities/areas to prioritize</w:t>
      </w:r>
    </w:p>
    <w:p/>
    <w:p/>
    <w:p>
      <w:r>
        <w:rPr>
          <w:b/>
          <w:sz w:val="22"/>
        </w:rPr>
        <w:t>9. CONFOUNDING VARIABLES:</w:t>
      </w:r>
    </w:p>
    <w:p>
      <w:pPr>
        <w:pStyle w:val="ListBullet"/>
        <w:ind w:left="360"/>
      </w:pPr>
      <w:r>
        <w:t xml:space="preserve">   • Neighborhood-level income, housing quality, traffic density</w:t>
      </w:r>
    </w:p>
    <w:p>
      <w:pPr>
        <w:pStyle w:val="ListBullet"/>
        <w:ind w:left="360"/>
      </w:pPr>
      <w:r>
        <w:t xml:space="preserve">   • Healthcare access (proximity to clinics)</w:t>
      </w:r>
    </w:p>
    <w:p>
      <w:pPr>
        <w:pStyle w:val="ListBullet"/>
        <w:ind w:left="360"/>
      </w:pPr>
      <w:r>
        <w:t xml:space="preserve">   • Other pollution sources (highways, airports)</w:t>
      </w:r>
    </w:p>
    <w:p/>
    <w:p>
      <w:r>
        <w:t xml:space="preserve">   WHY: Identifies variables that must be measured and controlled in analysis</w:t>
      </w:r>
    </w:p>
    <w:p/>
    <w:p/>
    <w:p>
      <w:r>
        <w:rPr>
          <w:b/>
          <w:sz w:val="22"/>
        </w:rPr>
        <w:t>10. CONTACT INFORMATION QUALITY:</w:t>
      </w:r>
    </w:p>
    <w:p>
      <w:pPr>
        <w:pStyle w:val="ListBullet"/>
        <w:ind w:left="360"/>
      </w:pPr>
      <w:r>
        <w:t xml:space="preserve">   • Phone numbers, email addresses available?</w:t>
      </w:r>
    </w:p>
    <w:p>
      <w:pPr>
        <w:pStyle w:val="ListBullet"/>
        <w:ind w:left="360"/>
      </w:pPr>
      <w:r>
        <w:t xml:space="preserve">   • Preferred language for contact</w:t>
      </w:r>
    </w:p>
    <w:p>
      <w:pPr>
        <w:pStyle w:val="ListBullet"/>
        <w:ind w:left="360"/>
      </w:pPr>
      <w:r>
        <w:t xml:space="preserve">   • Best times/methods to reach families</w:t>
      </w:r>
    </w:p>
    <w:p/>
    <w:p>
      <w:r>
        <w:t xml:space="preserve">   WHY: Informs feasibility and cost of survey; response rate expectations</w:t>
      </w:r>
    </w:p>
    <w:p/>
    <w:p/>
    <w:p>
      <w:r>
        <w:rPr>
          <w:b/>
          <w:sz w:val="20"/>
        </w:rPr>
        <w:t>WHAT YOU WOULD DO WITH THIS INFORMATION:</w:t>
      </w:r>
    </w:p>
    <w:p/>
    <w:p>
      <w:pPr>
        <w:pStyle w:val="ListBullet"/>
        <w:ind w:left="360"/>
      </w:pPr>
      <w:r>
        <w:t>• Calculate optimal sample size (accounting for clustering)</w:t>
      </w:r>
    </w:p>
    <w:p>
      <w:pPr>
        <w:pStyle w:val="ListBullet"/>
        <w:ind w:left="360"/>
      </w:pPr>
      <w:r>
        <w:t>• Define meaningful exposure strata</w:t>
      </w:r>
    </w:p>
    <w:p>
      <w:pPr>
        <w:pStyle w:val="ListBullet"/>
        <w:ind w:left="360"/>
      </w:pPr>
      <w:r>
        <w:t>• Decide proportional vs. disproportionate allocation</w:t>
      </w:r>
    </w:p>
    <w:p>
      <w:pPr>
        <w:pStyle w:val="ListBullet"/>
        <w:ind w:left="360"/>
      </w:pPr>
      <w:r>
        <w:t>• Identify whether certain subgroups need oversampling</w:t>
      </w:r>
    </w:p>
    <w:p>
      <w:pPr>
        <w:pStyle w:val="ListBullet"/>
        <w:ind w:left="360"/>
      </w:pPr>
      <w:r>
        <w:t>• Estimate costs and response rates</w:t>
      </w:r>
    </w:p>
    <w:p>
      <w:pPr>
        <w:pStyle w:val="ListBullet"/>
        <w:ind w:left="360"/>
      </w:pPr>
      <w:r>
        <w:t>• Plan statistical analysis (which confounders to measure, which models to use)</w:t>
      </w:r>
    </w:p>
    <w:p>
      <w:pPr>
        <w:pStyle w:val="ListBullet"/>
        <w:ind w:left="360"/>
      </w:pPr>
      <w:r>
        <w:t>• Assess whether study is feasible within budget</w:t>
      </w:r>
    </w:p>
    <w:p/>
    <w:p>
      <w:r>
        <w:t>KEY INSIGHT: "We have all 40,000 records" doesn't mean you're ready to sample. You need descriptive analysis of the full population to design an efficient, well-powered, representative sample that will answer the research question.</w:t>
      </w:r>
    </w:p>
    <w:p/>
    <w:p>
      <w:pPr>
        <w:jc w:val="center"/>
      </w:pPr>
      <w:r>
        <w:t>________________________________________________________________________________</w:t>
      </w:r>
    </w:p>
    <w:p/>
    <w:p>
      <w:r>
        <w:rPr>
          <w:b/>
          <w:color w:val="800000"/>
          <w:sz w:val="28"/>
        </w:rPr>
        <w:t>Part B — Study Design</w:t>
      </w:r>
    </w:p>
    <w:p/>
    <w:p>
      <w:pPr>
        <w:jc w:val="center"/>
      </w:pPr>
      <w:r>
        <w:t>________________________________________________________________________________</w:t>
      </w:r>
    </w:p>
    <w:p/>
    <w:p/>
    <w:p>
      <w:r>
        <w:rPr>
          <w:b/>
          <w:sz w:val="22"/>
        </w:rPr>
        <w:t>1. Is this research question suited to an RCT? Explain clearly why or why not.</w:t>
      </w:r>
    </w:p>
    <w:p/>
    <w:p>
      <w:r>
        <w:rPr>
          <w:b/>
          <w:color w:val="006400"/>
        </w:rPr>
        <w:t>ANSWER:</w:t>
      </w:r>
    </w:p>
    <w:p/>
    <w:p>
      <w:r>
        <w:t>NO—an RCT is completely inappropriate for this research question.</w:t>
      </w:r>
    </w:p>
    <w:p/>
    <w:p/>
    <w:p>
      <w:r>
        <w:rPr>
          <w:b/>
          <w:sz w:val="20"/>
        </w:rPr>
        <w:t>WHY AN RCT IS IMPOSSIBLE AND UNETHICAL:</w:t>
      </w:r>
    </w:p>
    <w:p/>
    <w:p/>
    <w:p>
      <w:r>
        <w:rPr>
          <w:b/>
          <w:sz w:val="22"/>
        </w:rPr>
        <w:t>1. CANNOT RANDOMLY ASSIGN EXPOSURE:</w:t>
      </w:r>
    </w:p>
    <w:p>
      <w:pPr>
        <w:pStyle w:val="ListBullet"/>
        <w:ind w:left="360"/>
      </w:pPr>
      <w:r>
        <w:t xml:space="preserve">   • The exposure is residential proximity to industrial pollution</w:t>
      </w:r>
    </w:p>
    <w:p>
      <w:pPr>
        <w:pStyle w:val="ListBullet"/>
        <w:ind w:left="360"/>
      </w:pPr>
      <w:r>
        <w:t xml:space="preserve">   • You cannot randomly assign children to live near or far from polluting facilities</w:t>
      </w:r>
    </w:p>
    <w:p>
      <w:pPr>
        <w:pStyle w:val="ListBullet"/>
        <w:ind w:left="360"/>
      </w:pPr>
      <w:r>
        <w:t xml:space="preserve">   • Families choose where to live based on income, preferences, housing availability</w:t>
      </w:r>
    </w:p>
    <w:p>
      <w:pPr>
        <w:pStyle w:val="ListBullet"/>
        <w:ind w:left="360"/>
      </w:pPr>
      <w:r>
        <w:t xml:space="preserve">   • Exposure is a pre-existing environmental condition, not an assignable treatment</w:t>
      </w:r>
    </w:p>
    <w:p/>
    <w:p/>
    <w:p>
      <w:r>
        <w:rPr>
          <w:b/>
          <w:sz w:val="22"/>
        </w:rPr>
        <w:t>2. ETHICAL VIOLATIONS:</w:t>
      </w:r>
    </w:p>
    <w:p>
      <w:pPr>
        <w:pStyle w:val="ListBullet"/>
        <w:ind w:left="360"/>
      </w:pPr>
      <w:r>
        <w:t xml:space="preserve">   • Exposing children to pollution for research purposes is ethically impermissible</w:t>
      </w:r>
    </w:p>
    <w:p>
      <w:pPr>
        <w:pStyle w:val="ListBullet"/>
        <w:ind w:left="360"/>
      </w:pPr>
      <w:r>
        <w:t xml:space="preserve">   • Children are a vulnerable population</w:t>
      </w:r>
    </w:p>
    <w:p>
      <w:pPr>
        <w:pStyle w:val="ListBullet"/>
        <w:ind w:left="360"/>
      </w:pPr>
      <w:r>
        <w:t xml:space="preserve">   • Pollution exposure has known health risks</w:t>
      </w:r>
    </w:p>
    <w:p>
      <w:pPr>
        <w:pStyle w:val="ListBullet"/>
        <w:ind w:left="360"/>
      </w:pPr>
      <w:r>
        <w:t xml:space="preserve">   • There is no equipoise—we know pollution is harmful</w:t>
      </w:r>
    </w:p>
    <w:p>
      <w:pPr>
        <w:pStyle w:val="ListBullet"/>
        <w:ind w:left="360"/>
      </w:pPr>
      <w:r>
        <w:t xml:space="preserve">   • Informed consent from children is impossible; parental consent would not justify harm</w:t>
      </w:r>
    </w:p>
    <w:p/>
    <w:p/>
    <w:p>
      <w:r>
        <w:rPr>
          <w:b/>
          <w:sz w:val="22"/>
        </w:rPr>
        <w:t>3. TEMPORAL IMPOSSIBILITY:</w:t>
      </w:r>
    </w:p>
    <w:p>
      <w:pPr>
        <w:pStyle w:val="ListBullet"/>
        <w:ind w:left="360"/>
      </w:pPr>
      <w:r>
        <w:t xml:space="preserve">   • The exposure (living near facilities) has occurred over children's lifetimes</w:t>
      </w:r>
    </w:p>
    <w:p>
      <w:pPr>
        <w:pStyle w:val="ListBullet"/>
        <w:ind w:left="360"/>
      </w:pPr>
      <w:r>
        <w:t xml:space="preserve">   • Cannot create a prospective RCT for long-term exposure that already happened</w:t>
      </w:r>
    </w:p>
    <w:p>
      <w:pPr>
        <w:pStyle w:val="ListBullet"/>
        <w:ind w:left="360"/>
      </w:pPr>
      <w:r>
        <w:t xml:space="preserve">   • Would require randomly assigning families to housing locations and following children for years</w:t>
      </w:r>
    </w:p>
    <w:p/>
    <w:p/>
    <w:p>
      <w:r>
        <w:rPr>
          <w:b/>
          <w:sz w:val="22"/>
        </w:rPr>
        <w:t>4. PRACTICAL IMPOSSIBILITY:</w:t>
      </w:r>
    </w:p>
    <w:p>
      <w:pPr>
        <w:pStyle w:val="ListBullet"/>
        <w:ind w:left="360"/>
      </w:pPr>
      <w:r>
        <w:t xml:space="preserve">   • Even if ethical, logistically impossible to control where tens of thousands of families live</w:t>
      </w:r>
    </w:p>
    <w:p>
      <w:pPr>
        <w:pStyle w:val="ListBullet"/>
        <w:ind w:left="360"/>
      </w:pPr>
      <w:r>
        <w:t xml:space="preserve">   • Cannot prevent families from moving</w:t>
      </w:r>
    </w:p>
    <w:p>
      <w:pPr>
        <w:pStyle w:val="ListBullet"/>
        <w:ind w:left="360"/>
      </w:pPr>
      <w:r>
        <w:t xml:space="preserve">   • Cannot control for other exposures</w:t>
      </w:r>
    </w:p>
    <w:p/>
    <w:p>
      <w:r>
        <w:t>WHAT COULD BE RANDOMIZED (different question):</w:t>
      </w:r>
    </w:p>
    <w:p/>
    <w:p>
      <w:r>
        <w:t>While you cannot randomize pollution exposure, you COULD randomize an intervention to reduce exposure:</w:t>
      </w:r>
    </w:p>
    <w:p>
      <w:pPr>
        <w:pStyle w:val="ListBullet"/>
        <w:ind w:left="360"/>
      </w:pPr>
      <w:r>
        <w:t>• Example: Randomly provide HEPA air filters to some homes near facilities (treatment) and not others (control)</w:t>
      </w:r>
    </w:p>
    <w:p>
      <w:pPr>
        <w:pStyle w:val="ListBullet"/>
        <w:ind w:left="360"/>
      </w:pPr>
      <w:r>
        <w:t>• Measure whether filters reduce asthma symptoms</w:t>
      </w:r>
    </w:p>
    <w:p>
      <w:pPr>
        <w:pStyle w:val="ListBullet"/>
        <w:ind w:left="360"/>
      </w:pPr>
      <w:r>
        <w:t>• This tests the intervention (filters), not pollution itself</w:t>
      </w:r>
    </w:p>
    <w:p>
      <w:pPr>
        <w:pStyle w:val="ListBullet"/>
        <w:ind w:left="360"/>
      </w:pPr>
      <w:r>
        <w:t>• More ethical because you're giving a potential benefit, not imposing a harm</w:t>
      </w:r>
    </w:p>
    <w:p>
      <w:pPr>
        <w:pStyle w:val="ListBullet"/>
        <w:ind w:left="360"/>
      </w:pPr>
      <w:r>
        <w:t>• But this answers a different question: "Do filters work?" not "Does pollution cause asthma?"</w:t>
      </w:r>
    </w:p>
    <w:p/>
    <w:p/>
    <w:p>
      <w:r>
        <w:rPr>
          <w:b/>
          <w:sz w:val="20"/>
        </w:rPr>
        <w:t>CONCLUSION:</w:t>
      </w:r>
    </w:p>
    <w:p>
      <w:r>
        <w:t>For questions about environmental exposures that are not under researcher control and pose potential harm, observational study designs are the only ethical and feasible option. This is a classic case where an RCT is not the gold standard—it's simply not possible.</w:t>
      </w:r>
    </w:p>
    <w:p/>
    <w:p>
      <w:pPr>
        <w:jc w:val="center"/>
      </w:pPr>
      <w:r>
        <w:rPr>
          <w:color w:val="808080"/>
        </w:rPr>
        <w:t>————————————————————————————————————————————————————————————</w:t>
      </w:r>
    </w:p>
    <w:p/>
    <w:p/>
    <w:p>
      <w:r>
        <w:rPr>
          <w:b/>
          <w:sz w:val="22"/>
        </w:rPr>
        <w:t>2. Design a cohort study to answer this question. Who is in your cohort? What counts as exposed? What is the outcome? What confounders might you measure?</w:t>
      </w:r>
    </w:p>
    <w:p/>
    <w:p>
      <w:r>
        <w:rPr>
          <w:b/>
          <w:color w:val="006400"/>
        </w:rPr>
        <w:t>ANSWER:</w:t>
      </w:r>
    </w:p>
    <w:p/>
    <w:p/>
    <w:p>
      <w:r>
        <w:rPr>
          <w:b/>
          <w:sz w:val="20"/>
        </w:rPr>
        <w:t>COHORT STUDY DESIGN:</w:t>
      </w:r>
    </w:p>
    <w:p/>
    <w:p/>
    <w:p>
      <w:r>
        <w:rPr>
          <w:b/>
          <w:sz w:val="20"/>
        </w:rPr>
        <w:t>WHO IS IN YOUR COHORT:</w:t>
      </w:r>
    </w:p>
    <w:p>
      <w:pPr>
        <w:pStyle w:val="ListBullet"/>
        <w:ind w:left="360"/>
      </w:pPr>
      <w:r>
        <w:t>• All children (or a representative sample) living in the metropolitan area</w:t>
      </w:r>
    </w:p>
    <w:p>
      <w:pPr>
        <w:pStyle w:val="ListBullet"/>
        <w:ind w:left="360"/>
      </w:pPr>
      <w:r>
        <w:t>• Age range: 5-12 years (elementary school age)</w:t>
      </w:r>
    </w:p>
    <w:p>
      <w:pPr>
        <w:pStyle w:val="ListBullet"/>
        <w:ind w:left="360"/>
      </w:pPr>
      <w:r>
        <w:t>• Enrolled at study baseline</w:t>
      </w:r>
    </w:p>
    <w:p>
      <w:pPr>
        <w:pStyle w:val="ListBullet"/>
        <w:ind w:left="360"/>
      </w:pPr>
      <w:r>
        <w:t>• Total cohort size: 2,000-5,000 children (sample) or all 40,000 (if resources allow)</w:t>
      </w:r>
    </w:p>
    <w:p/>
    <w:p>
      <w:r>
        <w:t>Two possible cohort designs:</w:t>
      </w:r>
    </w:p>
    <w:p/>
    <w:p>
      <w:r>
        <w:t>OPTION 1: Prospective cohort</w:t>
      </w:r>
    </w:p>
    <w:p>
      <w:pPr>
        <w:pStyle w:val="ListBullet"/>
        <w:ind w:left="360"/>
      </w:pPr>
      <w:r>
        <w:t>• Enroll healthy children (no asthma diagnosis at baseline)</w:t>
      </w:r>
    </w:p>
    <w:p>
      <w:pPr>
        <w:pStyle w:val="ListBullet"/>
        <w:ind w:left="360"/>
      </w:pPr>
      <w:r>
        <w:t>• Follow forward in time to measure NEW asthma diagnoses (incidence)</w:t>
      </w:r>
    </w:p>
    <w:p>
      <w:pPr>
        <w:pStyle w:val="ListBullet"/>
        <w:ind w:left="360"/>
      </w:pPr>
      <w:r>
        <w:t>• Requires long follow-up (3-5 years minimum)</w:t>
      </w:r>
    </w:p>
    <w:p/>
    <w:p>
      <w:r>
        <w:t>OPTION 2: Retrospective cohort</w:t>
      </w:r>
    </w:p>
    <w:p>
      <w:pPr>
        <w:pStyle w:val="ListBullet"/>
        <w:ind w:left="360"/>
      </w:pPr>
      <w:r>
        <w:t>• Use existing school/medical records</w:t>
      </w:r>
    </w:p>
    <w:p>
      <w:pPr>
        <w:pStyle w:val="ListBullet"/>
        <w:ind w:left="360"/>
      </w:pPr>
      <w:r>
        <w:t>• Look backward from current time</w:t>
      </w:r>
    </w:p>
    <w:p>
      <w:pPr>
        <w:pStyle w:val="ListBullet"/>
        <w:ind w:left="360"/>
      </w:pPr>
      <w:r>
        <w:t>• Identify when asthma was first diagnosed</w:t>
      </w:r>
    </w:p>
    <w:p>
      <w:pPr>
        <w:pStyle w:val="ListBullet"/>
        <w:ind w:left="360"/>
      </w:pPr>
      <w:r>
        <w:t>• Faster and cheaper but limited by available records</w:t>
      </w:r>
    </w:p>
    <w:p/>
    <w:p/>
    <w:p>
      <w:r>
        <w:rPr>
          <w:b/>
          <w:sz w:val="20"/>
        </w:rPr>
        <w:t>WHAT COUNTS AS "EXPOSED":</w:t>
      </w:r>
    </w:p>
    <w:p/>
    <w:p>
      <w:r>
        <w:t>Primary exposure definition:</w:t>
      </w:r>
    </w:p>
    <w:p>
      <w:pPr>
        <w:pStyle w:val="ListBullet"/>
        <w:ind w:left="360"/>
      </w:pPr>
      <w:r>
        <w:t>• Residential proximity to industrial facilities</w:t>
      </w:r>
    </w:p>
    <w:p/>
    <w:p>
      <w:r>
        <w:t>Possible exposure classifications:</w:t>
      </w:r>
    </w:p>
    <w:p/>
    <w:p>
      <w:r>
        <w:t>Categorical:</w:t>
      </w:r>
    </w:p>
    <w:p>
      <w:pPr>
        <w:pStyle w:val="ListBullet"/>
        <w:ind w:left="360"/>
      </w:pPr>
      <w:r>
        <w:t>• High: &lt; 1 mile from nearest facility</w:t>
      </w:r>
    </w:p>
    <w:p>
      <w:pPr>
        <w:pStyle w:val="ListBullet"/>
        <w:ind w:left="360"/>
      </w:pPr>
      <w:r>
        <w:t>• Moderate: 1-3 miles</w:t>
      </w:r>
    </w:p>
    <w:p>
      <w:pPr>
        <w:pStyle w:val="ListBullet"/>
        <w:ind w:left="360"/>
      </w:pPr>
      <w:r>
        <w:t>• Low: &gt; 3 miles (reference group)</w:t>
      </w:r>
    </w:p>
    <w:p/>
    <w:p>
      <w:r>
        <w:t>Continuous:</w:t>
      </w:r>
    </w:p>
    <w:p>
      <w:pPr>
        <w:pStyle w:val="ListBullet"/>
        <w:ind w:left="360"/>
      </w:pPr>
      <w:r>
        <w:t>• Distance in kilometers to nearest facility</w:t>
      </w:r>
    </w:p>
    <w:p>
      <w:pPr>
        <w:pStyle w:val="ListBullet"/>
        <w:ind w:left="360"/>
      </w:pPr>
      <w:r>
        <w:t>• Allows dose-response modeling</w:t>
      </w:r>
    </w:p>
    <w:p/>
    <w:p>
      <w:r>
        <w:t>Advanced (better):</w:t>
      </w:r>
    </w:p>
    <w:p>
      <w:pPr>
        <w:pStyle w:val="ListBullet"/>
        <w:ind w:left="360"/>
      </w:pPr>
      <w:r>
        <w:t>• Modeled pollution concentration at residential address</w:t>
      </w:r>
    </w:p>
    <w:p>
      <w:pPr>
        <w:pStyle w:val="ListBullet"/>
        <w:ind w:left="360"/>
      </w:pPr>
      <w:r>
        <w:t>• Uses facility emissions data + dispersion modeling + wind patterns</w:t>
      </w:r>
    </w:p>
    <w:p>
      <w:pPr>
        <w:pStyle w:val="ListBullet"/>
        <w:ind w:left="360"/>
      </w:pPr>
      <w:r>
        <w:t>• Provides actual exposure estimate rather than proximity proxy</w:t>
      </w:r>
    </w:p>
    <w:p/>
    <w:p>
      <w:r>
        <w:t>Important exposure refinements:</w:t>
      </w:r>
    </w:p>
    <w:p>
      <w:pPr>
        <w:pStyle w:val="ListBullet"/>
        <w:ind w:left="360"/>
      </w:pPr>
      <w:r>
        <w:t>• Time-weighted exposure (how long lived at current address)</w:t>
      </w:r>
    </w:p>
    <w:p>
      <w:pPr>
        <w:pStyle w:val="ListBullet"/>
        <w:ind w:left="360"/>
      </w:pPr>
      <w:r>
        <w:t>• Cumulative exposure over lifetime</w:t>
      </w:r>
    </w:p>
    <w:p>
      <w:pPr>
        <w:pStyle w:val="ListBullet"/>
        <w:ind w:left="360"/>
      </w:pPr>
      <w:r>
        <w:t>• Time spent at school (school exposure may differ from home)</w:t>
      </w:r>
    </w:p>
    <w:p>
      <w:pPr>
        <w:pStyle w:val="ListBullet"/>
        <w:ind w:left="360"/>
      </w:pPr>
      <w:r>
        <w:t>• Facility-specific emissions (not all facilities emit equally)</w:t>
      </w:r>
    </w:p>
    <w:p/>
    <w:p/>
    <w:p>
      <w:r>
        <w:rPr>
          <w:b/>
          <w:sz w:val="20"/>
        </w:rPr>
        <w:t>WHAT IS THE OUTCOME:</w:t>
      </w:r>
    </w:p>
    <w:p/>
    <w:p>
      <w:r>
        <w:t>Primary outcome:</w:t>
      </w:r>
    </w:p>
    <w:p>
      <w:pPr>
        <w:pStyle w:val="ListBullet"/>
        <w:ind w:left="360"/>
      </w:pPr>
      <w:r>
        <w:t>• Asthma diagnosis (yes/no)</w:t>
      </w:r>
    </w:p>
    <w:p>
      <w:pPr>
        <w:pStyle w:val="ListBullet"/>
        <w:ind w:left="360"/>
      </w:pPr>
      <w:r>
        <w:t>• Timing of diagnosis (age at first diagnosis)</w:t>
      </w:r>
    </w:p>
    <w:p/>
    <w:p>
      <w:r>
        <w:t>Definition:</w:t>
      </w:r>
    </w:p>
    <w:p>
      <w:pPr>
        <w:pStyle w:val="ListBullet"/>
        <w:ind w:left="360"/>
      </w:pPr>
      <w:r>
        <w:t>• Physician diagnosis of asthma AND</w:t>
      </w:r>
    </w:p>
    <w:p>
      <w:pPr>
        <w:pStyle w:val="ListBullet"/>
        <w:ind w:left="360"/>
      </w:pPr>
      <w:r>
        <w:t>• Use of asthma medication (to confirm) OR</w:t>
      </w:r>
    </w:p>
    <w:p>
      <w:pPr>
        <w:pStyle w:val="ListBullet"/>
        <w:ind w:left="360"/>
      </w:pPr>
      <w:r>
        <w:t>• Hospitalization/ED visit for asthma</w:t>
      </w:r>
    </w:p>
    <w:p/>
    <w:p>
      <w:r>
        <w:t>Secondary outcomes:</w:t>
      </w:r>
    </w:p>
    <w:p>
      <w:pPr>
        <w:pStyle w:val="ListBullet"/>
        <w:ind w:left="360"/>
      </w:pPr>
      <w:r>
        <w:t>• Asthma severity (mild/moderate/severe)</w:t>
      </w:r>
    </w:p>
    <w:p>
      <w:pPr>
        <w:pStyle w:val="ListBullet"/>
        <w:ind w:left="360"/>
      </w:pPr>
      <w:r>
        <w:t>• Frequency of asthma attacks</w:t>
      </w:r>
    </w:p>
    <w:p>
      <w:pPr>
        <w:pStyle w:val="ListBullet"/>
        <w:ind w:left="360"/>
      </w:pPr>
      <w:r>
        <w:t>• School days missed due to asthma</w:t>
      </w:r>
    </w:p>
    <w:p>
      <w:pPr>
        <w:pStyle w:val="ListBullet"/>
        <w:ind w:left="360"/>
      </w:pPr>
      <w:r>
        <w:t>• Lung function measures (if resources allow)</w:t>
      </w:r>
    </w:p>
    <w:p/>
    <w:p/>
    <w:p>
      <w:r>
        <w:rPr>
          <w:b/>
          <w:sz w:val="20"/>
        </w:rPr>
        <w:t>WHAT CONFOUNDERS TO MEASURE:</w:t>
      </w:r>
    </w:p>
    <w:p/>
    <w:p/>
    <w:p>
      <w:r>
        <w:rPr>
          <w:b/>
          <w:sz w:val="22"/>
        </w:rPr>
        <w:t>1. SOCIOECONOMIC STATUS:</w:t>
      </w:r>
    </w:p>
    <w:p>
      <w:pPr>
        <w:pStyle w:val="ListBullet"/>
        <w:ind w:left="360"/>
      </w:pPr>
      <w:r>
        <w:t xml:space="preserve">   • Household income</w:t>
      </w:r>
    </w:p>
    <w:p>
      <w:pPr>
        <w:pStyle w:val="ListBullet"/>
        <w:ind w:left="360"/>
      </w:pPr>
      <w:r>
        <w:t xml:space="preserve">   • Parental education</w:t>
      </w:r>
    </w:p>
    <w:p>
      <w:pPr>
        <w:pStyle w:val="ListBullet"/>
        <w:ind w:left="360"/>
      </w:pPr>
      <w:r>
        <w:t xml:space="preserve">   • Insurance status (Medicaid, private, uninsured)</w:t>
      </w:r>
    </w:p>
    <w:p>
      <w:pPr>
        <w:pStyle w:val="ListBullet"/>
        <w:ind w:left="360"/>
      </w:pPr>
      <w:r>
        <w:t xml:space="preserve">   • Housing tenure (own vs. rent)</w:t>
      </w:r>
    </w:p>
    <w:p>
      <w:pPr>
        <w:pStyle w:val="ListBullet"/>
        <w:ind w:left="360"/>
      </w:pPr>
      <w:r>
        <w:t xml:space="preserve">   • Neighborhood-level poverty rate</w:t>
      </w:r>
    </w:p>
    <w:p/>
    <w:p>
      <w:r>
        <w:t xml:space="preserve">   WHY: Income strongly predicts both proximity to pollution AND healthcare access/asthma diagnosis</w:t>
      </w:r>
    </w:p>
    <w:p/>
    <w:p/>
    <w:p>
      <w:r>
        <w:rPr>
          <w:b/>
          <w:sz w:val="22"/>
        </w:rPr>
        <w:t>2. RACE/ETHNICITY:</w:t>
      </w:r>
    </w:p>
    <w:p>
      <w:pPr>
        <w:pStyle w:val="ListBullet"/>
        <w:ind w:left="360"/>
      </w:pPr>
      <w:r>
        <w:t xml:space="preserve">   • Child's race/ethnicity</w:t>
      </w:r>
    </w:p>
    <w:p>
      <w:pPr>
        <w:pStyle w:val="ListBullet"/>
        <w:ind w:left="360"/>
      </w:pPr>
      <w:r>
        <w:t xml:space="preserve">   • Primary household language</w:t>
      </w:r>
    </w:p>
    <w:p/>
    <w:p>
      <w:r>
        <w:t xml:space="preserve">   WHY: Structural racism leads to residential segregation; minority communities disproportionately near facilities; also affects healthcare access and asthma diagnosis rates</w:t>
      </w:r>
    </w:p>
    <w:p/>
    <w:p/>
    <w:p>
      <w:r>
        <w:rPr>
          <w:b/>
          <w:sz w:val="22"/>
        </w:rPr>
        <w:t>3. HOUSING CHARACTERISTICS:</w:t>
      </w:r>
    </w:p>
    <w:p>
      <w:pPr>
        <w:pStyle w:val="ListBullet"/>
        <w:ind w:left="360"/>
      </w:pPr>
      <w:r>
        <w:t xml:space="preserve">   • Housing type (single-family, apartment, mobile home)</w:t>
      </w:r>
    </w:p>
    <w:p>
      <w:pPr>
        <w:pStyle w:val="ListBullet"/>
        <w:ind w:left="360"/>
      </w:pPr>
      <w:r>
        <w:t xml:space="preserve">   • Housing age and condition</w:t>
      </w:r>
    </w:p>
    <w:p>
      <w:pPr>
        <w:pStyle w:val="ListBullet"/>
        <w:ind w:left="360"/>
      </w:pPr>
      <w:r>
        <w:t xml:space="preserve">   • Presence of mold, pests, dampness</w:t>
      </w:r>
    </w:p>
    <w:p>
      <w:pPr>
        <w:pStyle w:val="ListBullet"/>
        <w:ind w:left="360"/>
      </w:pPr>
      <w:r>
        <w:t xml:space="preserve">   • Smoking in household</w:t>
      </w:r>
    </w:p>
    <w:p/>
    <w:p>
      <w:r>
        <w:t xml:space="preserve">   WHY: Indoor air quality is a major asthma risk factor; older, poorly maintained housing often in same neighborhoods as industrial facilities</w:t>
      </w:r>
    </w:p>
    <w:p/>
    <w:p/>
    <w:p>
      <w:r>
        <w:rPr>
          <w:b/>
          <w:sz w:val="22"/>
        </w:rPr>
        <w:t>4. OTHER ENVIRONMENTAL EXPOSURES:</w:t>
      </w:r>
    </w:p>
    <w:p>
      <w:pPr>
        <w:pStyle w:val="ListBullet"/>
        <w:ind w:left="360"/>
      </w:pPr>
      <w:r>
        <w:t xml:space="preserve">   • Proximity to major highways (traffic pollution)</w:t>
      </w:r>
    </w:p>
    <w:p>
      <w:pPr>
        <w:pStyle w:val="ListBullet"/>
        <w:ind w:left="360"/>
      </w:pPr>
      <w:r>
        <w:t xml:space="preserve">   • Proximity to diesel sources (truck routes, bus depots)</w:t>
      </w:r>
    </w:p>
    <w:p>
      <w:pPr>
        <w:pStyle w:val="ListBullet"/>
        <w:ind w:left="360"/>
      </w:pPr>
      <w:r>
        <w:t xml:space="preserve">   • Proximity to agricultural areas (pesticides)</w:t>
      </w:r>
    </w:p>
    <w:p>
      <w:pPr>
        <w:pStyle w:val="ListBullet"/>
        <w:ind w:left="360"/>
      </w:pPr>
      <w:r>
        <w:t xml:space="preserve">   • Neighborhood tree cover (air quality buffer)</w:t>
      </w:r>
    </w:p>
    <w:p/>
    <w:p>
      <w:r>
        <w:t xml:space="preserve">   WHY: Pollution from facilities is not the only environmental exposure; must separate facility effect from other sources</w:t>
      </w:r>
    </w:p>
    <w:p/>
    <w:p/>
    <w:p>
      <w:r>
        <w:rPr>
          <w:b/>
          <w:sz w:val="22"/>
        </w:rPr>
        <w:t>5. HEALTHCARE ACCESS:</w:t>
      </w:r>
    </w:p>
    <w:p>
      <w:pPr>
        <w:pStyle w:val="ListBullet"/>
        <w:ind w:left="360"/>
      </w:pPr>
      <w:r>
        <w:t xml:space="preserve">   • Distance to nearest clinic/hospital</w:t>
      </w:r>
    </w:p>
    <w:p>
      <w:pPr>
        <w:pStyle w:val="ListBullet"/>
        <w:ind w:left="360"/>
      </w:pPr>
      <w:r>
        <w:t xml:space="preserve">   • Regular source of medical care (yes/no)</w:t>
      </w:r>
    </w:p>
    <w:p>
      <w:pPr>
        <w:pStyle w:val="ListBullet"/>
        <w:ind w:left="360"/>
      </w:pPr>
      <w:r>
        <w:t xml:space="preserve">   • Frequency of well-child visits</w:t>
      </w:r>
    </w:p>
    <w:p>
      <w:pPr>
        <w:pStyle w:val="ListBullet"/>
        <w:ind w:left="360"/>
      </w:pPr>
      <w:r>
        <w:t xml:space="preserve">   • Barriers to care (transportation, cost, language)</w:t>
      </w:r>
    </w:p>
    <w:p/>
    <w:p>
      <w:r>
        <w:t xml:space="preserve">   WHY: Children with better healthcare access are more likely to be diagnosed; living far from facilities may also mean living far from healthcare</w:t>
      </w:r>
    </w:p>
    <w:p/>
    <w:p/>
    <w:p>
      <w:r>
        <w:rPr>
          <w:b/>
          <w:sz w:val="22"/>
        </w:rPr>
        <w:t>6. FAMILY HEALTH HISTORY:</w:t>
      </w:r>
    </w:p>
    <w:p>
      <w:pPr>
        <w:pStyle w:val="ListBullet"/>
        <w:ind w:left="360"/>
      </w:pPr>
      <w:r>
        <w:t xml:space="preserve">   • Parental asthma (genetic component)</w:t>
      </w:r>
    </w:p>
    <w:p>
      <w:pPr>
        <w:pStyle w:val="ListBullet"/>
        <w:ind w:left="360"/>
      </w:pPr>
      <w:r>
        <w:t xml:space="preserve">   • Siblings with asthma</w:t>
      </w:r>
    </w:p>
    <w:p>
      <w:pPr>
        <w:pStyle w:val="ListBullet"/>
        <w:ind w:left="360"/>
      </w:pPr>
      <w:r>
        <w:t xml:space="preserve">   • Other allergic conditions (eczema, hay fever)</w:t>
      </w:r>
    </w:p>
    <w:p/>
    <w:p>
      <w:r>
        <w:t xml:space="preserve">   WHY: Asthma has genetic component; must control for family predisposition</w:t>
      </w:r>
    </w:p>
    <w:p/>
    <w:p/>
    <w:p>
      <w:r>
        <w:rPr>
          <w:b/>
          <w:sz w:val="22"/>
        </w:rPr>
        <w:t>7. CHILD CHARACTERISTICS:</w:t>
      </w:r>
    </w:p>
    <w:p>
      <w:pPr>
        <w:pStyle w:val="ListBullet"/>
        <w:ind w:left="360"/>
      </w:pPr>
      <w:r>
        <w:t xml:space="preserve">   • Age</w:t>
      </w:r>
    </w:p>
    <w:p>
      <w:pPr>
        <w:pStyle w:val="ListBullet"/>
        <w:ind w:left="360"/>
      </w:pPr>
      <w:r>
        <w:t xml:space="preserve">   • Sex</w:t>
      </w:r>
    </w:p>
    <w:p>
      <w:pPr>
        <w:pStyle w:val="ListBullet"/>
        <w:ind w:left="360"/>
      </w:pPr>
      <w:r>
        <w:t xml:space="preserve">   • Birth weight / prematurity</w:t>
      </w:r>
    </w:p>
    <w:p>
      <w:pPr>
        <w:pStyle w:val="ListBullet"/>
        <w:ind w:left="360"/>
      </w:pPr>
      <w:r>
        <w:t xml:space="preserve">   • Breastfeeding history</w:t>
      </w:r>
    </w:p>
    <w:p>
      <w:pPr>
        <w:pStyle w:val="ListBullet"/>
        <w:ind w:left="360"/>
      </w:pPr>
      <w:r>
        <w:t xml:space="preserve">   • Daycare attendance (early infection exposure)</w:t>
      </w:r>
    </w:p>
    <w:p/>
    <w:p>
      <w:r>
        <w:t xml:space="preserve">   WHY: These are established asthma risk factors</w:t>
      </w:r>
    </w:p>
    <w:p/>
    <w:p/>
    <w:p>
      <w:r>
        <w:rPr>
          <w:b/>
          <w:sz w:val="22"/>
        </w:rPr>
        <w:t>8. RESIDENTIAL MOBILITY:</w:t>
      </w:r>
    </w:p>
    <w:p>
      <w:pPr>
        <w:pStyle w:val="ListBullet"/>
        <w:ind w:left="360"/>
      </w:pPr>
      <w:r>
        <w:t xml:space="preserve">   • Years at current address</w:t>
      </w:r>
    </w:p>
    <w:p>
      <w:pPr>
        <w:pStyle w:val="ListBullet"/>
        <w:ind w:left="360"/>
      </w:pPr>
      <w:r>
        <w:t xml:space="preserve">   • Previous residential addresses</w:t>
      </w:r>
    </w:p>
    <w:p>
      <w:pPr>
        <w:pStyle w:val="ListBullet"/>
        <w:ind w:left="360"/>
      </w:pPr>
      <w:r>
        <w:t xml:space="preserve">   • Frequency of moves</w:t>
      </w:r>
    </w:p>
    <w:p/>
    <w:p>
      <w:r>
        <w:t xml:space="preserve">   WHY: Necessary for accurate cumulative exposure assessment</w:t>
      </w:r>
    </w:p>
    <w:p/>
    <w:p/>
    <w:p>
      <w:r>
        <w:rPr>
          <w:b/>
          <w:sz w:val="22"/>
        </w:rPr>
        <w:t>9. BEHAVIORAL FACTORS:</w:t>
      </w:r>
    </w:p>
    <w:p>
      <w:pPr>
        <w:pStyle w:val="ListBullet"/>
        <w:ind w:left="360"/>
      </w:pPr>
      <w:r>
        <w:t xml:space="preserve">   • Time spent outdoors</w:t>
      </w:r>
    </w:p>
    <w:p>
      <w:pPr>
        <w:pStyle w:val="ListBullet"/>
        <w:ind w:left="360"/>
      </w:pPr>
      <w:r>
        <w:t xml:space="preserve">   • Physical activity level</w:t>
      </w:r>
    </w:p>
    <w:p>
      <w:pPr>
        <w:pStyle w:val="ListBullet"/>
        <w:ind w:left="360"/>
      </w:pPr>
      <w:r>
        <w:t xml:space="preserve">   • Exposure to secondhand smoke</w:t>
      </w:r>
    </w:p>
    <w:p/>
    <w:p>
      <w:r>
        <w:t xml:space="preserve">   WHY: Affects actual pollution exposure and asthma risk</w:t>
      </w:r>
    </w:p>
    <w:p/>
    <w:p/>
    <w:p>
      <w:r>
        <w:rPr>
          <w:b/>
          <w:sz w:val="20"/>
        </w:rPr>
        <w:t>STUDY PROCEDURES:</w:t>
      </w:r>
    </w:p>
    <w:p/>
    <w:p>
      <w:r>
        <w:t>Baseline:</w:t>
      </w:r>
    </w:p>
    <w:p>
      <w:pPr>
        <w:pStyle w:val="ListBullet"/>
        <w:ind w:left="360"/>
      </w:pPr>
      <w:r>
        <w:t>• Enroll children, obtain consent</w:t>
      </w:r>
    </w:p>
    <w:p>
      <w:pPr>
        <w:pStyle w:val="ListBullet"/>
        <w:ind w:left="360"/>
      </w:pPr>
      <w:r>
        <w:t>• Administer detailed survey covering confounders above</w:t>
      </w:r>
    </w:p>
    <w:p>
      <w:pPr>
        <w:pStyle w:val="ListBullet"/>
        <w:ind w:left="360"/>
      </w:pPr>
      <w:r>
        <w:t>• Geocode residential address</w:t>
      </w:r>
    </w:p>
    <w:p>
      <w:pPr>
        <w:pStyle w:val="ListBullet"/>
        <w:ind w:left="360"/>
      </w:pPr>
      <w:r>
        <w:t>• Link to existing health records</w:t>
      </w:r>
    </w:p>
    <w:p>
      <w:pPr>
        <w:pStyle w:val="ListBullet"/>
        <w:ind w:left="360"/>
      </w:pPr>
      <w:r>
        <w:t>• Measure baseline lung function (if feasible)</w:t>
      </w:r>
    </w:p>
    <w:p/>
    <w:p>
      <w:r>
        <w:t>Follow-up (prospective cohort):</w:t>
      </w:r>
    </w:p>
    <w:p>
      <w:pPr>
        <w:pStyle w:val="ListBullet"/>
        <w:ind w:left="360"/>
      </w:pPr>
      <w:r>
        <w:t>• Annual surveys for 3-5 years</w:t>
      </w:r>
    </w:p>
    <w:p>
      <w:pPr>
        <w:pStyle w:val="ListBullet"/>
        <w:ind w:left="360"/>
      </w:pPr>
      <w:r>
        <w:t>• Monitor for new asthma diagnoses</w:t>
      </w:r>
    </w:p>
    <w:p>
      <w:pPr>
        <w:pStyle w:val="ListBullet"/>
        <w:ind w:left="360"/>
      </w:pPr>
      <w:r>
        <w:t>• Update address (if moved)</w:t>
      </w:r>
    </w:p>
    <w:p>
      <w:pPr>
        <w:pStyle w:val="ListBullet"/>
        <w:ind w:left="360"/>
      </w:pPr>
      <w:r>
        <w:t>• Link to health records continuously</w:t>
      </w:r>
    </w:p>
    <w:p/>
    <w:p>
      <w:r>
        <w:t>Analysis:</w:t>
      </w:r>
    </w:p>
    <w:p>
      <w:pPr>
        <w:pStyle w:val="ListBullet"/>
        <w:ind w:left="360"/>
      </w:pPr>
      <w:r>
        <w:t>• Compare asthma incidence in high vs. low exposure groups</w:t>
      </w:r>
    </w:p>
    <w:p>
      <w:pPr>
        <w:pStyle w:val="ListBullet"/>
        <w:ind w:left="360"/>
      </w:pPr>
      <w:r>
        <w:t>• Multivariable regression controlling for confounders</w:t>
      </w:r>
    </w:p>
    <w:p>
      <w:pPr>
        <w:pStyle w:val="ListBullet"/>
        <w:ind w:left="360"/>
      </w:pPr>
      <w:r>
        <w:t>• Model distance or pollution concentration as continuous predictor</w:t>
      </w:r>
    </w:p>
    <w:p>
      <w:pPr>
        <w:pStyle w:val="ListBullet"/>
        <w:ind w:left="360"/>
      </w:pPr>
      <w:r>
        <w:t>• Test for dose-response relationship</w:t>
      </w:r>
    </w:p>
    <w:p>
      <w:pPr>
        <w:pStyle w:val="ListBullet"/>
        <w:ind w:left="360"/>
      </w:pPr>
      <w:r>
        <w:t>• Conduct sensitivity analyses for exposure misclassification</w:t>
      </w:r>
    </w:p>
    <w:p/>
    <w:p/>
    <w:p>
      <w:r>
        <w:rPr>
          <w:b/>
          <w:sz w:val="20"/>
        </w:rPr>
        <w:t>KEY STRENGTHS OF COHORT DESIGN:</w:t>
      </w:r>
    </w:p>
    <w:p>
      <w:pPr>
        <w:pStyle w:val="ListBullet"/>
        <w:ind w:left="360"/>
      </w:pPr>
      <w:r>
        <w:t>• Can establish temporal order (exposure precedes outcome)</w:t>
      </w:r>
    </w:p>
    <w:p>
      <w:pPr>
        <w:pStyle w:val="ListBullet"/>
        <w:ind w:left="360"/>
      </w:pPr>
      <w:r>
        <w:t>• Can calculate incidence rates</w:t>
      </w:r>
    </w:p>
    <w:p>
      <w:pPr>
        <w:pStyle w:val="ListBullet"/>
        <w:ind w:left="360"/>
      </w:pPr>
      <w:r>
        <w:t>• Can measure multiple exposures and outcomes</w:t>
      </w:r>
    </w:p>
    <w:p>
      <w:pPr>
        <w:pStyle w:val="ListBullet"/>
        <w:ind w:left="360"/>
      </w:pPr>
      <w:r>
        <w:t>• Better than cross-sectional for causal inference</w:t>
      </w:r>
    </w:p>
    <w:p/>
    <w:p/>
    <w:p>
      <w:r>
        <w:rPr>
          <w:b/>
          <w:sz w:val="20"/>
        </w:rPr>
        <w:t>KEY LIMITATIONS:</w:t>
      </w:r>
    </w:p>
    <w:p>
      <w:pPr>
        <w:pStyle w:val="ListBullet"/>
        <w:ind w:left="360"/>
      </w:pPr>
      <w:r>
        <w:t>• Cannot prove causation (observational)</w:t>
      </w:r>
    </w:p>
    <w:p>
      <w:pPr>
        <w:pStyle w:val="ListBullet"/>
        <w:ind w:left="360"/>
      </w:pPr>
      <w:r>
        <w:t>• Confounding by indication (families near facilities differ in many ways)</w:t>
      </w:r>
    </w:p>
    <w:p>
      <w:pPr>
        <w:pStyle w:val="ListBullet"/>
        <w:ind w:left="360"/>
      </w:pPr>
      <w:r>
        <w:t>• Exposure misclassification (residential address is proxy for actual exposure)</w:t>
      </w:r>
    </w:p>
    <w:p>
      <w:pPr>
        <w:pStyle w:val="ListBullet"/>
        <w:ind w:left="360"/>
      </w:pPr>
      <w:r>
        <w:t>• Long follow-up required (expensive, attrition)</w:t>
      </w:r>
    </w:p>
    <w:p>
      <w:pPr>
        <w:pStyle w:val="ListBullet"/>
        <w:ind w:left="360"/>
      </w:pPr>
      <w:r>
        <w:t>• Cannot control for unmeasured confounders</w:t>
      </w:r>
    </w:p>
    <w:p/>
    <w:p>
      <w:pPr>
        <w:jc w:val="center"/>
      </w:pPr>
      <w:r>
        <w:rPr>
          <w:color w:val="808080"/>
        </w:rPr>
        <w:t>————————————————————————————————————————————————————————————</w:t>
      </w:r>
    </w:p>
    <w:p/>
    <w:p/>
    <w:p>
      <w:r>
        <w:rPr>
          <w:b/>
          <w:sz w:val="22"/>
        </w:rPr>
        <w:t>3. A colleague suggests a cross-sectional design instead — measuring both pollution exposure and asthma rates at one point in time using zip code data. What can this tell you? What can it not tell you?</w:t>
      </w:r>
    </w:p>
    <w:p/>
    <w:p>
      <w:r>
        <w:rPr>
          <w:b/>
          <w:color w:val="006400"/>
        </w:rPr>
        <w:t>ANSWER:</w:t>
      </w:r>
    </w:p>
    <w:p/>
    <w:p/>
    <w:p>
      <w:r>
        <w:rPr>
          <w:b/>
          <w:sz w:val="20"/>
        </w:rPr>
        <w:t>CROSS-SECTIONAL DESIGN:</w:t>
      </w:r>
    </w:p>
    <w:p/>
    <w:p>
      <w:r>
        <w:t>What it is:</w:t>
      </w:r>
    </w:p>
    <w:p>
      <w:pPr>
        <w:pStyle w:val="ListBullet"/>
        <w:ind w:left="360"/>
      </w:pPr>
      <w:r>
        <w:t>• Measure exposure (proximity to facilities) and outcome (asthma diagnosis) at the same point in time</w:t>
      </w:r>
    </w:p>
    <w:p>
      <w:pPr>
        <w:pStyle w:val="ListBullet"/>
        <w:ind w:left="360"/>
      </w:pPr>
      <w:r>
        <w:t>• Typically uses existing data: zip-code level pollution estimates and asthma prevalence from health records</w:t>
      </w:r>
    </w:p>
    <w:p>
      <w:pPr>
        <w:pStyle w:val="ListBullet"/>
        <w:ind w:left="360"/>
      </w:pPr>
      <w:r>
        <w:t>• Quick and inexpensive</w:t>
      </w:r>
    </w:p>
    <w:p>
      <w:pPr>
        <w:pStyle w:val="ListBullet"/>
        <w:ind w:left="360"/>
      </w:pPr>
      <w:r>
        <w:t>• No follow-up required</w:t>
      </w:r>
    </w:p>
    <w:p/>
    <w:p>
      <w:r>
        <w:t>Example:</w:t>
      </w:r>
    </w:p>
    <w:p>
      <w:pPr>
        <w:pStyle w:val="ListBullet"/>
        <w:ind w:left="360"/>
      </w:pPr>
      <w:r>
        <w:t>• Calculate for each zip code:</w:t>
      </w:r>
    </w:p>
    <w:p>
      <w:pPr>
        <w:pStyle w:val="ListBullet"/>
        <w:ind w:left="360"/>
      </w:pPr>
      <w:r>
        <w:t xml:space="preserve">  - Average distance to nearest industrial facility</w:t>
      </w:r>
    </w:p>
    <w:p>
      <w:pPr>
        <w:pStyle w:val="ListBullet"/>
        <w:ind w:left="360"/>
      </w:pPr>
      <w:r>
        <w:t xml:space="preserve">  - Percentage of children with asthma diagnosis</w:t>
      </w:r>
    </w:p>
    <w:p>
      <w:pPr>
        <w:pStyle w:val="ListBullet"/>
        <w:ind w:left="360"/>
      </w:pPr>
      <w:r>
        <w:t>• Test whether zip codes closer to facilities have higher asthma rates</w:t>
      </w:r>
    </w:p>
    <w:p/>
    <w:p/>
    <w:p>
      <w:r>
        <w:rPr>
          <w:b/>
          <w:sz w:val="20"/>
        </w:rPr>
        <w:t>WHAT A CROSS-SECTIONAL DESIGN CAN TELL YOU:</w:t>
      </w:r>
    </w:p>
    <w:p/>
    <w:p/>
    <w:p>
      <w:r>
        <w:rPr>
          <w:b/>
          <w:sz w:val="22"/>
        </w:rPr>
        <w:t>1. ASSOCIATIONS:</w:t>
      </w:r>
    </w:p>
    <w:p>
      <w:pPr>
        <w:pStyle w:val="ListBullet"/>
        <w:ind w:left="360"/>
      </w:pPr>
      <w:r>
        <w:t xml:space="preserve">   • Whether exposure and outcome are correlated</w:t>
      </w:r>
    </w:p>
    <w:p>
      <w:pPr>
        <w:pStyle w:val="ListBullet"/>
        <w:ind w:left="360"/>
      </w:pPr>
      <w:r>
        <w:t xml:space="preserve">   • Zip codes near facilities have X% higher asthma prevalence than distant zip codes</w:t>
      </w:r>
    </w:p>
    <w:p>
      <w:pPr>
        <w:pStyle w:val="ListBullet"/>
        <w:ind w:left="360"/>
      </w:pPr>
      <w:r>
        <w:t xml:space="preserve">   • Identifies patterns and potential relationships</w:t>
      </w:r>
    </w:p>
    <w:p/>
    <w:p/>
    <w:p>
      <w:r>
        <w:rPr>
          <w:b/>
          <w:sz w:val="22"/>
        </w:rPr>
        <w:t>2. HYPOTHESIS GENERATION:</w:t>
      </w:r>
    </w:p>
    <w:p>
      <w:pPr>
        <w:pStyle w:val="ListBullet"/>
        <w:ind w:left="360"/>
      </w:pPr>
      <w:r>
        <w:t xml:space="preserve">   • Suggests whether further research is warranted</w:t>
      </w:r>
    </w:p>
    <w:p>
      <w:pPr>
        <w:pStyle w:val="ListBullet"/>
        <w:ind w:left="360"/>
      </w:pPr>
      <w:r>
        <w:t xml:space="preserve">   • Identifies geographic hotspots of asthma</w:t>
      </w:r>
    </w:p>
    <w:p>
      <w:pPr>
        <w:pStyle w:val="ListBullet"/>
        <w:ind w:left="360"/>
      </w:pPr>
      <w:r>
        <w:t xml:space="preserve">   • Guides where to focus resources</w:t>
      </w:r>
    </w:p>
    <w:p/>
    <w:p/>
    <w:p>
      <w:r>
        <w:rPr>
          <w:b/>
          <w:sz w:val="22"/>
        </w:rPr>
        <w:t>3. BURDEN ESTIMATION:</w:t>
      </w:r>
    </w:p>
    <w:p>
      <w:pPr>
        <w:pStyle w:val="ListBullet"/>
        <w:ind w:left="360"/>
      </w:pPr>
      <w:r>
        <w:t xml:space="preserve">   • How many children in high-pollution areas have asthma?</w:t>
      </w:r>
    </w:p>
    <w:p>
      <w:pPr>
        <w:pStyle w:val="ListBullet"/>
        <w:ind w:left="360"/>
      </w:pPr>
      <w:r>
        <w:t xml:space="preserve">   • Which communities are most affected?</w:t>
      </w:r>
    </w:p>
    <w:p>
      <w:pPr>
        <w:pStyle w:val="ListBullet"/>
        <w:ind w:left="360"/>
      </w:pPr>
      <w:r>
        <w:t xml:space="preserve">   • Informs public health prioritization</w:t>
      </w:r>
    </w:p>
    <w:p/>
    <w:p/>
    <w:p>
      <w:r>
        <w:rPr>
          <w:b/>
          <w:sz w:val="22"/>
        </w:rPr>
        <w:t>4. GEOGRAPHIC PATTERNS:</w:t>
      </w:r>
    </w:p>
    <w:p>
      <w:pPr>
        <w:pStyle w:val="ListBullet"/>
        <w:ind w:left="360"/>
      </w:pPr>
      <w:r>
        <w:t xml:space="preserve">   • Spatial clustering of asthma</w:t>
      </w:r>
    </w:p>
    <w:p>
      <w:pPr>
        <w:pStyle w:val="ListBullet"/>
        <w:ind w:left="360"/>
      </w:pPr>
      <w:r>
        <w:t xml:space="preserve">   • Relationship between asthma and environmental features</w:t>
      </w:r>
    </w:p>
    <w:p/>
    <w:p/>
    <w:p>
      <w:r>
        <w:rPr>
          <w:b/>
          <w:sz w:val="22"/>
        </w:rPr>
        <w:t>5. QUICK SCREENING:</w:t>
      </w:r>
    </w:p>
    <w:p>
      <w:pPr>
        <w:pStyle w:val="ListBullet"/>
        <w:ind w:left="360"/>
      </w:pPr>
      <w:r>
        <w:t xml:space="preserve">   • Low cost, fast turnaround</w:t>
      </w:r>
    </w:p>
    <w:p>
      <w:pPr>
        <w:pStyle w:val="ListBullet"/>
        <w:ind w:left="360"/>
      </w:pPr>
      <w:r>
        <w:t xml:space="preserve">   • Can be done with existing data</w:t>
      </w:r>
    </w:p>
    <w:p>
      <w:pPr>
        <w:pStyle w:val="ListBullet"/>
        <w:ind w:left="360"/>
      </w:pPr>
      <w:r>
        <w:t xml:space="preserve">   • Useful for initial exploration</w:t>
      </w:r>
    </w:p>
    <w:p/>
    <w:p/>
    <w:p>
      <w:r>
        <w:rPr>
          <w:b/>
          <w:sz w:val="20"/>
        </w:rPr>
        <w:t>WHAT A CROSS-SECTIONAL DESIGN CANNOT TELL YOU:</w:t>
      </w:r>
    </w:p>
    <w:p/>
    <w:p/>
    <w:p>
      <w:r>
        <w:rPr>
          <w:b/>
          <w:sz w:val="22"/>
        </w:rPr>
        <w:t>1. CAUSATION:</w:t>
      </w:r>
    </w:p>
    <w:p>
      <w:pPr>
        <w:pStyle w:val="ListBullet"/>
        <w:ind w:left="360"/>
      </w:pPr>
      <w:r>
        <w:t xml:space="preserve">   • Cannot determine whether pollution causes asthma</w:t>
      </w:r>
    </w:p>
    <w:p>
      <w:pPr>
        <w:pStyle w:val="ListBullet"/>
        <w:ind w:left="360"/>
      </w:pPr>
      <w:r>
        <w:t xml:space="preserve">   • Can only show association, not causation</w:t>
      </w:r>
    </w:p>
    <w:p>
      <w:pPr>
        <w:pStyle w:val="ListBullet"/>
        <w:ind w:left="360"/>
      </w:pPr>
      <w:r>
        <w:t xml:space="preserve">   • Correlation does not equal causation</w:t>
      </w:r>
    </w:p>
    <w:p/>
    <w:p/>
    <w:p>
      <w:r>
        <w:rPr>
          <w:b/>
          <w:sz w:val="22"/>
        </w:rPr>
        <w:t>2. TEMPORAL ORDER:</w:t>
      </w:r>
    </w:p>
    <w:p>
      <w:pPr>
        <w:pStyle w:val="ListBullet"/>
        <w:ind w:left="360"/>
      </w:pPr>
      <w:r>
        <w:t xml:space="preserve">   • Which came first—exposure or outcome?</w:t>
      </w:r>
    </w:p>
    <w:p>
      <w:pPr>
        <w:pStyle w:val="ListBullet"/>
        <w:ind w:left="360"/>
      </w:pPr>
      <w:r>
        <w:t xml:space="preserve">   • Did children develop asthma after moving near facility?</w:t>
      </w:r>
    </w:p>
    <w:p>
      <w:pPr>
        <w:pStyle w:val="ListBullet"/>
        <w:ind w:left="360"/>
      </w:pPr>
      <w:r>
        <w:t xml:space="preserve">   • Or did families with asthmatic children move to low-cost housing near facilities?</w:t>
      </w:r>
    </w:p>
    <w:p>
      <w:pPr>
        <w:pStyle w:val="ListBullet"/>
        <w:ind w:left="360"/>
      </w:pPr>
      <w:r>
        <w:t xml:space="preserve">   • Reverse causation is possible</w:t>
      </w:r>
    </w:p>
    <w:p/>
    <w:p/>
    <w:p>
      <w:r>
        <w:rPr>
          <w:b/>
          <w:sz w:val="22"/>
        </w:rPr>
        <w:t>3. INCIDENCE:</w:t>
      </w:r>
    </w:p>
    <w:p>
      <w:pPr>
        <w:pStyle w:val="ListBullet"/>
        <w:ind w:left="360"/>
      </w:pPr>
      <w:r>
        <w:t xml:space="preserve">   • Cannot calculate incidence (new cases over time)</w:t>
      </w:r>
    </w:p>
    <w:p>
      <w:pPr>
        <w:pStyle w:val="ListBullet"/>
        <w:ind w:left="360"/>
      </w:pPr>
      <w:r>
        <w:t xml:space="preserve">   • Can only measure prevalence (existing cases)</w:t>
      </w:r>
    </w:p>
    <w:p>
      <w:pPr>
        <w:pStyle w:val="ListBullet"/>
        <w:ind w:left="360"/>
      </w:pPr>
      <w:r>
        <w:t xml:space="preserve">   • Prevalence is affected by both incidence and duration (how long people live with asthma)</w:t>
      </w:r>
    </w:p>
    <w:p/>
    <w:p/>
    <w:p>
      <w:r>
        <w:rPr>
          <w:b/>
          <w:sz w:val="22"/>
        </w:rPr>
        <w:t>4. CHANGE OVER TIME:</w:t>
      </w:r>
    </w:p>
    <w:p>
      <w:pPr>
        <w:pStyle w:val="ListBullet"/>
        <w:ind w:left="360"/>
      </w:pPr>
      <w:r>
        <w:t xml:space="preserve">   • Cannot assess whether asthma rates are increasing, decreasing, or stable</w:t>
      </w:r>
    </w:p>
    <w:p>
      <w:pPr>
        <w:pStyle w:val="ListBullet"/>
        <w:ind w:left="360"/>
      </w:pPr>
      <w:r>
        <w:t xml:space="preserve">   • Cannot measure individual trajectories</w:t>
      </w:r>
    </w:p>
    <w:p/>
    <w:p/>
    <w:p>
      <w:r>
        <w:rPr>
          <w:b/>
          <w:sz w:val="22"/>
        </w:rPr>
        <w:t>5. INDIVIDUAL-LEVEL RELATIONSHIPS:</w:t>
      </w:r>
    </w:p>
    <w:p>
      <w:pPr>
        <w:pStyle w:val="ListBullet"/>
        <w:ind w:left="360"/>
      </w:pPr>
      <w:r>
        <w:t xml:space="preserve">   • Especially if using zip-code level data—ECOLOGICAL FALLACY risk</w:t>
      </w:r>
    </w:p>
    <w:p>
      <w:pPr>
        <w:pStyle w:val="ListBullet"/>
        <w:ind w:left="360"/>
      </w:pPr>
      <w:r>
        <w:t xml:space="preserve">   • Just because zip codes near facilities have high asthma doesn't mean the children with asthma are the ones near facilities</w:t>
      </w:r>
    </w:p>
    <w:p>
      <w:pPr>
        <w:pStyle w:val="ListBullet"/>
        <w:ind w:left="360"/>
      </w:pPr>
      <w:r>
        <w:t xml:space="preserve">   • Within a zip code, asthma could be concentrated in areas far from the facility</w:t>
      </w:r>
    </w:p>
    <w:p/>
    <w:p/>
    <w:p>
      <w:r>
        <w:rPr>
          <w:b/>
          <w:sz w:val="22"/>
        </w:rPr>
        <w:t>6. EXPOSURE DURATION:</w:t>
      </w:r>
    </w:p>
    <w:p>
      <w:pPr>
        <w:pStyle w:val="ListBullet"/>
        <w:ind w:left="360"/>
      </w:pPr>
      <w:r>
        <w:t xml:space="preserve">   • How long have children been exposed?</w:t>
      </w:r>
    </w:p>
    <w:p>
      <w:pPr>
        <w:pStyle w:val="ListBullet"/>
        <w:ind w:left="360"/>
      </w:pPr>
      <w:r>
        <w:t xml:space="preserve">   • Recent movers vs. lifetime residents?</w:t>
      </w:r>
    </w:p>
    <w:p>
      <w:pPr>
        <w:pStyle w:val="ListBullet"/>
        <w:ind w:left="360"/>
      </w:pPr>
      <w:r>
        <w:t xml:space="preserve">   • Cross-sectional cannot measure cumulative exposure</w:t>
      </w:r>
    </w:p>
    <w:p/>
    <w:p/>
    <w:p>
      <w:r>
        <w:rPr>
          <w:b/>
          <w:sz w:val="22"/>
        </w:rPr>
        <w:t>7. CONFOUNDING:</w:t>
      </w:r>
    </w:p>
    <w:p>
      <w:pPr>
        <w:pStyle w:val="ListBullet"/>
        <w:ind w:left="360"/>
      </w:pPr>
      <w:r>
        <w:t xml:space="preserve">   • Very difficult to control for confounders in cross-sectional design</w:t>
      </w:r>
    </w:p>
    <w:p>
      <w:pPr>
        <w:pStyle w:val="ListBullet"/>
        <w:ind w:left="360"/>
      </w:pPr>
      <w:r>
        <w:t xml:space="preserve">   • Can measure covariates at one time but cannot assess their temporal relationship to outcome</w:t>
      </w:r>
    </w:p>
    <w:p/>
    <w:p/>
    <w:p>
      <w:r>
        <w:rPr>
          <w:b/>
          <w:sz w:val="20"/>
        </w:rPr>
        <w:t>SPECIFIC PROBLEMS WITH ZIP-CODE LEVEL DATA:</w:t>
      </w:r>
    </w:p>
    <w:p/>
    <w:p/>
    <w:p>
      <w:r>
        <w:rPr>
          <w:b/>
          <w:sz w:val="22"/>
        </w:rPr>
        <w:t>1. MAUP:</w:t>
      </w:r>
    </w:p>
    <w:p>
      <w:pPr>
        <w:pStyle w:val="ListBullet"/>
        <w:ind w:left="360"/>
      </w:pPr>
      <w:r>
        <w:t xml:space="preserve">   • Zip codes are large, heterogeneous units</w:t>
      </w:r>
    </w:p>
    <w:p>
      <w:pPr>
        <w:pStyle w:val="ListBullet"/>
        <w:ind w:left="360"/>
      </w:pPr>
      <w:r>
        <w:t xml:space="preserve">   • Results would differ with census tracts or neighborhoods</w:t>
      </w:r>
    </w:p>
    <w:p>
      <w:pPr>
        <w:pStyle w:val="ListBullet"/>
        <w:ind w:left="360"/>
      </w:pPr>
      <w:r>
        <w:t xml:space="preserve">   • Arbitrary boundaries affect findings</w:t>
      </w:r>
    </w:p>
    <w:p/>
    <w:p/>
    <w:p>
      <w:r>
        <w:rPr>
          <w:b/>
          <w:sz w:val="22"/>
        </w:rPr>
        <w:t>2. ECOLOGICAL FALLACY:</w:t>
      </w:r>
    </w:p>
    <w:p>
      <w:pPr>
        <w:pStyle w:val="ListBullet"/>
        <w:ind w:left="360"/>
      </w:pPr>
      <w:r>
        <w:t xml:space="preserve">   • Zip code average exposure ≠ individual child's exposure</w:t>
      </w:r>
    </w:p>
    <w:p>
      <w:pPr>
        <w:pStyle w:val="ListBullet"/>
        <w:ind w:left="360"/>
      </w:pPr>
      <w:r>
        <w:t xml:space="preserve">   • Zip code asthma rate ≠ individual child's asthma status</w:t>
      </w:r>
    </w:p>
    <w:p>
      <w:pPr>
        <w:pStyle w:val="ListBullet"/>
        <w:ind w:left="360"/>
      </w:pPr>
      <w:r>
        <w:t xml:space="preserve">   • Cannot infer individual-level relationship from area-level data</w:t>
      </w:r>
    </w:p>
    <w:p/>
    <w:p>
      <w:r>
        <w:t>Example of ecological fallacy:</w:t>
      </w:r>
    </w:p>
    <w:p>
      <w:pPr>
        <w:pStyle w:val="ListBullet"/>
        <w:ind w:left="360"/>
      </w:pPr>
      <w:r>
        <w:t>• Zip code A (near facility): 20% of children have asthma, average income $40K</w:t>
      </w:r>
    </w:p>
    <w:p>
      <w:pPr>
        <w:pStyle w:val="ListBullet"/>
        <w:ind w:left="360"/>
      </w:pPr>
      <w:r>
        <w:t>• Zip code B (far from facility): 10% of children have asthma, average income $80K</w:t>
      </w:r>
    </w:p>
    <w:p>
      <w:pPr>
        <w:pStyle w:val="ListBullet"/>
        <w:ind w:left="360"/>
      </w:pPr>
      <w:r>
        <w:t>• Conclusion: "Pollution causes asthma"</w:t>
      </w:r>
    </w:p>
    <w:p>
      <w:pPr>
        <w:pStyle w:val="ListBullet"/>
        <w:ind w:left="360"/>
      </w:pPr>
      <w:r>
        <w:t>• BUT: Within Zip Code A, the children with asthma might be the wealthier ones living farther from the facility</w:t>
      </w:r>
    </w:p>
    <w:p>
      <w:pPr>
        <w:pStyle w:val="ListBullet"/>
        <w:ind w:left="360"/>
      </w:pPr>
      <w:r>
        <w:t>• The asthma-pollution relationship at the individual level might be opposite of the zip-code level pattern</w:t>
      </w:r>
    </w:p>
    <w:p/>
    <w:p/>
    <w:p>
      <w:r>
        <w:rPr>
          <w:b/>
          <w:sz w:val="22"/>
        </w:rPr>
        <w:t>3. EXPOSURE MISCLASSIFICATION:</w:t>
      </w:r>
    </w:p>
    <w:p>
      <w:pPr>
        <w:pStyle w:val="ListBullet"/>
        <w:ind w:left="360"/>
      </w:pPr>
      <w:r>
        <w:t xml:space="preserve">   • All children in a zip code assigned same exposure</w:t>
      </w:r>
    </w:p>
    <w:p>
      <w:pPr>
        <w:pStyle w:val="ListBullet"/>
        <w:ind w:left="360"/>
      </w:pPr>
      <w:r>
        <w:t xml:space="preserve">   • Ignores within-zip-code variation</w:t>
      </w:r>
    </w:p>
    <w:p>
      <w:pPr>
        <w:pStyle w:val="ListBullet"/>
        <w:ind w:left="360"/>
      </w:pPr>
      <w:r>
        <w:t xml:space="preserve">   • Child living 100m from facility has same exposure classification as child living 5km away but in same zip code</w:t>
      </w:r>
    </w:p>
    <w:p/>
    <w:p>
      <w:r>
        <w:t>WHEN IS CROSS-SECTIONAL DESIGN APPROPRIATE?</w:t>
      </w:r>
    </w:p>
    <w:p/>
    <w:p>
      <w:r>
        <w:t>Good for:</w:t>
      </w:r>
    </w:p>
    <w:p>
      <w:pPr>
        <w:pStyle w:val="ListBullet"/>
        <w:ind w:left="360"/>
      </w:pPr>
      <w:r>
        <w:t>• Initial exploration / pilot study</w:t>
      </w:r>
    </w:p>
    <w:p>
      <w:pPr>
        <w:pStyle w:val="ListBullet"/>
        <w:ind w:left="360"/>
      </w:pPr>
      <w:r>
        <w:t>• Generating hypotheses for future research</w:t>
      </w:r>
    </w:p>
    <w:p>
      <w:pPr>
        <w:pStyle w:val="ListBullet"/>
        <w:ind w:left="360"/>
      </w:pPr>
      <w:r>
        <w:t>• Identifying communities for intervention</w:t>
      </w:r>
    </w:p>
    <w:p>
      <w:pPr>
        <w:pStyle w:val="ListBullet"/>
        <w:ind w:left="360"/>
      </w:pPr>
      <w:r>
        <w:t>• Estimating burden for resource allocation</w:t>
      </w:r>
    </w:p>
    <w:p>
      <w:pPr>
        <w:pStyle w:val="ListBullet"/>
        <w:ind w:left="360"/>
      </w:pPr>
      <w:r>
        <w:t>• When resources are very limited</w:t>
      </w:r>
    </w:p>
    <w:p/>
    <w:p>
      <w:r>
        <w:t>NOT appropriate for:</w:t>
      </w:r>
    </w:p>
    <w:p>
      <w:pPr>
        <w:pStyle w:val="ListBullet"/>
        <w:ind w:left="360"/>
      </w:pPr>
      <w:r>
        <w:t>• Establishing causation</w:t>
      </w:r>
    </w:p>
    <w:p>
      <w:pPr>
        <w:pStyle w:val="ListBullet"/>
        <w:ind w:left="360"/>
      </w:pPr>
      <w:r>
        <w:t>• Informing policy decisions about facility regulation</w:t>
      </w:r>
    </w:p>
    <w:p>
      <w:pPr>
        <w:pStyle w:val="ListBullet"/>
        <w:ind w:left="360"/>
      </w:pPr>
      <w:r>
        <w:t>• Litigation or enforcement actions</w:t>
      </w:r>
    </w:p>
    <w:p>
      <w:pPr>
        <w:pStyle w:val="ListBullet"/>
        <w:ind w:left="360"/>
      </w:pPr>
      <w:r>
        <w:t>• Definitive scientific conclusions</w:t>
      </w:r>
    </w:p>
    <w:p/>
    <w:p/>
    <w:p>
      <w:r>
        <w:rPr>
          <w:b/>
          <w:sz w:val="20"/>
        </w:rPr>
        <w:t>CONCLUSION:</w:t>
      </w:r>
    </w:p>
    <w:p>
      <w:r>
        <w:t>A cross-sectional design is a reasonable starting point but cannot answer the causal question. It can show "Zip codes near facilities have higher asthma rates"—but it cannot tell you whether pollution causes asthma, whether families with asthmatic children moved there, or whether some other factor (poverty, housing quality) explains both proximity and asthma. For this research question, a cohort or case-control design is necessary.</w:t>
      </w:r>
    </w:p>
    <w:p/>
    <w:p>
      <w:pPr>
        <w:jc w:val="center"/>
      </w:pPr>
      <w:r>
        <w:t>________________________________________________________________________________</w:t>
      </w:r>
    </w:p>
    <w:p/>
    <w:p>
      <w:r>
        <w:rPr>
          <w:b/>
          <w:color w:val="800000"/>
          <w:sz w:val="28"/>
        </w:rPr>
        <w:t>Part C — Geographic Considerations</w:t>
      </w:r>
    </w:p>
    <w:p/>
    <w:p>
      <w:pPr>
        <w:jc w:val="center"/>
      </w:pPr>
      <w:r>
        <w:t>________________________________________________________________________________</w:t>
      </w:r>
    </w:p>
    <w:p/>
    <w:p>
      <w:r>
        <w:t>You measure pollution exposure using zip codes, specifically whether a child's zip code contains an industrial facility.</w:t>
      </w:r>
    </w:p>
    <w:p/>
    <w:p/>
    <w:p>
      <w:r>
        <w:rPr>
          <w:b/>
          <w:sz w:val="22"/>
        </w:rPr>
        <w:t>1. A child living one block from a factory but on the "wrong side" of a zip code boundary is classified as unexposed. A child 3 miles from a factory inside the same zip code is classified as exposed. What is wrong with this approach?</w:t>
      </w:r>
    </w:p>
    <w:p/>
    <w:p>
      <w:r>
        <w:rPr>
          <w:b/>
          <w:color w:val="006400"/>
        </w:rPr>
        <w:t>ANSWER:</w:t>
      </w:r>
    </w:p>
    <w:p/>
    <w:p>
      <w:r>
        <w:t>This is EXPOSURE MISCLASSIFICATION due to inappropriate use of administrative boundaries.</w:t>
      </w:r>
    </w:p>
    <w:p/>
    <w:p/>
    <w:p>
      <w:r>
        <w:rPr>
          <w:b/>
          <w:sz w:val="20"/>
        </w:rPr>
        <w:t>THE PROBLEM:</w:t>
      </w:r>
    </w:p>
    <w:p/>
    <w:p>
      <w:r>
        <w:t>Child A:</w:t>
      </w:r>
    </w:p>
    <w:p>
      <w:pPr>
        <w:pStyle w:val="ListBullet"/>
        <w:ind w:left="360"/>
      </w:pPr>
      <w:r>
        <w:t>• Lives 100 meters from factory</w:t>
      </w:r>
    </w:p>
    <w:p>
      <w:pPr>
        <w:pStyle w:val="ListBullet"/>
        <w:ind w:left="360"/>
      </w:pPr>
      <w:r>
        <w:t>• Across zip code boundary (zip code does not "contain" facility)</w:t>
      </w:r>
    </w:p>
    <w:p>
      <w:pPr>
        <w:pStyle w:val="ListBullet"/>
        <w:ind w:left="360"/>
      </w:pPr>
      <w:r>
        <w:t>• Classified: UNEXPOSED</w:t>
      </w:r>
    </w:p>
    <w:p>
      <w:pPr>
        <w:pStyle w:val="ListBullet"/>
        <w:ind w:left="360"/>
      </w:pPr>
      <w:r>
        <w:t>• Reality: Highly exposed to facility emissions</w:t>
      </w:r>
    </w:p>
    <w:p/>
    <w:p>
      <w:r>
        <w:t>Child B:</w:t>
      </w:r>
    </w:p>
    <w:p>
      <w:pPr>
        <w:pStyle w:val="ListBullet"/>
        <w:ind w:left="360"/>
      </w:pPr>
      <w:r>
        <w:t>• Lives 5 km (3 miles) from facility</w:t>
      </w:r>
    </w:p>
    <w:p>
      <w:pPr>
        <w:pStyle w:val="ListBullet"/>
        <w:ind w:left="360"/>
      </w:pPr>
      <w:r>
        <w:t>• Same zip code as facility</w:t>
      </w:r>
    </w:p>
    <w:p>
      <w:pPr>
        <w:pStyle w:val="ListBullet"/>
        <w:ind w:left="360"/>
      </w:pPr>
      <w:r>
        <w:t>• Classified: EXPOSED</w:t>
      </w:r>
    </w:p>
    <w:p>
      <w:pPr>
        <w:pStyle w:val="ListBullet"/>
        <w:ind w:left="360"/>
      </w:pPr>
      <w:r>
        <w:t>• Reality: Minimal exposure (too far for significant pollution impact)</w:t>
      </w:r>
    </w:p>
    <w:p/>
    <w:p>
      <w:r>
        <w:t>The classification is backwards for these children.</w:t>
      </w:r>
    </w:p>
    <w:p/>
    <w:p/>
    <w:p>
      <w:r>
        <w:rPr>
          <w:b/>
          <w:sz w:val="20"/>
        </w:rPr>
        <w:t>WHY THIS HAPPENS:</w:t>
      </w:r>
    </w:p>
    <w:p/>
    <w:p>
      <w:r>
        <w:t>Zip codes are:</w:t>
      </w:r>
    </w:p>
    <w:p>
      <w:pPr>
        <w:pStyle w:val="ListBullet"/>
        <w:ind w:left="360"/>
      </w:pPr>
      <w:r>
        <w:t>• Administrative units designed for mail delivery</w:t>
      </w:r>
    </w:p>
    <w:p>
      <w:pPr>
        <w:pStyle w:val="ListBullet"/>
        <w:ind w:left="360"/>
      </w:pPr>
      <w:r>
        <w:t>• Large (often 10-20 square kilometers in metro areas)</w:t>
      </w:r>
    </w:p>
    <w:p>
      <w:pPr>
        <w:pStyle w:val="ListBullet"/>
        <w:ind w:left="360"/>
      </w:pPr>
      <w:r>
        <w:t>• Irregularly shaped</w:t>
      </w:r>
    </w:p>
    <w:p>
      <w:pPr>
        <w:pStyle w:val="ListBullet"/>
        <w:ind w:left="360"/>
      </w:pPr>
      <w:r>
        <w:t>• Boundaries follow roads, municipal boundaries, postal routes—NOT pollution patterns</w:t>
      </w:r>
    </w:p>
    <w:p/>
    <w:p>
      <w:r>
        <w:t>Industrial facilities:</w:t>
      </w:r>
    </w:p>
    <w:p>
      <w:pPr>
        <w:pStyle w:val="ListBullet"/>
        <w:ind w:left="360"/>
      </w:pPr>
      <w:r>
        <w:t>• Have specific point locations</w:t>
      </w:r>
    </w:p>
    <w:p>
      <w:pPr>
        <w:pStyle w:val="ListBullet"/>
        <w:ind w:left="360"/>
      </w:pPr>
      <w:r>
        <w:t>• Emit pollution that disperses in all directions (following wind, topography)</w:t>
      </w:r>
    </w:p>
    <w:p>
      <w:pPr>
        <w:pStyle w:val="ListBullet"/>
        <w:ind w:left="360"/>
      </w:pPr>
      <w:r>
        <w:t>• Pollution concentration decreases with distance</w:t>
      </w:r>
    </w:p>
    <w:p>
      <w:pPr>
        <w:pStyle w:val="ListBullet"/>
        <w:ind w:left="360"/>
      </w:pPr>
      <w:r>
        <w:t>• Pollution does not respect zip code boundaries</w:t>
      </w:r>
    </w:p>
    <w:p/>
    <w:p>
      <w:r>
        <w:t>Result: "Zip code contains facility" is a terrible proxy for actual pollution exposure.</w:t>
      </w:r>
    </w:p>
    <w:p/>
    <w:p/>
    <w:p>
      <w:r>
        <w:rPr>
          <w:b/>
          <w:sz w:val="20"/>
        </w:rPr>
        <w:t>CONSEQUENCES:</w:t>
      </w:r>
    </w:p>
    <w:p/>
    <w:p/>
    <w:p>
      <w:r>
        <w:rPr>
          <w:b/>
          <w:sz w:val="22"/>
        </w:rPr>
        <w:t>1. MISCLASSIFICATION BIAS:</w:t>
      </w:r>
    </w:p>
    <w:p>
      <w:pPr>
        <w:pStyle w:val="ListBullet"/>
        <w:ind w:left="360"/>
      </w:pPr>
      <w:r>
        <w:t xml:space="preserve">   • Children with high exposure are labeled unexposed (false negatives)</w:t>
      </w:r>
    </w:p>
    <w:p>
      <w:pPr>
        <w:pStyle w:val="ListBullet"/>
        <w:ind w:left="360"/>
      </w:pPr>
      <w:r>
        <w:t xml:space="preserve">   • Children with low exposure are labeled exposed (false positives)</w:t>
      </w:r>
    </w:p>
    <w:p>
      <w:pPr>
        <w:pStyle w:val="ListBullet"/>
        <w:ind w:left="360"/>
      </w:pPr>
      <w:r>
        <w:t xml:space="preserve">   • This is non-differential misclassification (affects exposed and unexposed groups)</w:t>
      </w:r>
    </w:p>
    <w:p>
      <w:pPr>
        <w:pStyle w:val="ListBullet"/>
        <w:ind w:left="360"/>
      </w:pPr>
      <w:r>
        <w:t xml:space="preserve">   • Generally biases effect estimates toward the null (makes real associations harder to detect)</w:t>
      </w:r>
    </w:p>
    <w:p/>
    <w:p/>
    <w:p>
      <w:r>
        <w:rPr>
          <w:b/>
          <w:sz w:val="22"/>
        </w:rPr>
        <w:t>2. LOSS OF POWER:</w:t>
      </w:r>
    </w:p>
    <w:p>
      <w:pPr>
        <w:pStyle w:val="ListBullet"/>
        <w:ind w:left="360"/>
      </w:pPr>
      <w:r>
        <w:t xml:space="preserve">   • The exposure measure is so noisy that real signal is obscured</w:t>
      </w:r>
    </w:p>
    <w:p>
      <w:pPr>
        <w:pStyle w:val="ListBullet"/>
        <w:ind w:left="360"/>
      </w:pPr>
      <w:r>
        <w:t xml:space="preserve">   • Need much larger samples to detect effects</w:t>
      </w:r>
    </w:p>
    <w:p>
      <w:pPr>
        <w:pStyle w:val="ListBullet"/>
        <w:ind w:left="360"/>
      </w:pPr>
      <w:r>
        <w:t xml:space="preserve">   • May conclude "no effect" when an effect exists</w:t>
      </w:r>
    </w:p>
    <w:p/>
    <w:p/>
    <w:p>
      <w:r>
        <w:rPr>
          <w:b/>
          <w:sz w:val="22"/>
        </w:rPr>
        <w:t>3. WRONG POLICY CONCLUSIONS:</w:t>
      </w:r>
    </w:p>
    <w:p>
      <w:pPr>
        <w:pStyle w:val="ListBullet"/>
        <w:ind w:left="360"/>
      </w:pPr>
      <w:r>
        <w:t xml:space="preserve">   • If study finds "no effect," policy-makers might conclude facilities are safe</w:t>
      </w:r>
    </w:p>
    <w:p>
      <w:pPr>
        <w:pStyle w:val="ListBullet"/>
        <w:ind w:left="360"/>
      </w:pPr>
      <w:r>
        <w:t xml:space="preserve">   • Reality: Effect exists but measurement was too poor to detect it</w:t>
      </w:r>
    </w:p>
    <w:p/>
    <w:p/>
    <w:p>
      <w:r>
        <w:rPr>
          <w:b/>
          <w:sz w:val="22"/>
        </w:rPr>
        <w:t>4. MISSES DOSE-RESPONSE:</w:t>
      </w:r>
    </w:p>
    <w:p>
      <w:pPr>
        <w:pStyle w:val="ListBullet"/>
        <w:ind w:left="360"/>
      </w:pPr>
      <w:r>
        <w:t xml:space="preserve">   • Actual exposure varies continuously with distance</w:t>
      </w:r>
    </w:p>
    <w:p>
      <w:pPr>
        <w:pStyle w:val="ListBullet"/>
        <w:ind w:left="360"/>
      </w:pPr>
      <w:r>
        <w:t xml:space="preserve">   • Binary zip code classification erases this gradient</w:t>
      </w:r>
    </w:p>
    <w:p>
      <w:pPr>
        <w:pStyle w:val="ListBullet"/>
        <w:ind w:left="360"/>
      </w:pPr>
      <w:r>
        <w:t xml:space="preserve">   • Cannot model dose-response relationship (key evidence for causation)</w:t>
      </w:r>
    </w:p>
    <w:p/>
    <w:p>
      <w:r>
        <w:t>WHAT THIS ILLUSTRATES: MAUP + Inappropriate Use of Administrative Boundaries</w:t>
      </w:r>
    </w:p>
    <w:p/>
    <w:p>
      <w:r>
        <w:t>This is a geographic version of measurement error:</w:t>
      </w:r>
    </w:p>
    <w:p>
      <w:pPr>
        <w:pStyle w:val="ListBullet"/>
        <w:ind w:left="360"/>
      </w:pPr>
      <w:r>
        <w:t>• Using the wrong scale (zip codes too large)</w:t>
      </w:r>
    </w:p>
    <w:p>
      <w:pPr>
        <w:pStyle w:val="ListBullet"/>
        <w:ind w:left="360"/>
      </w:pPr>
      <w:r>
        <w:t>• Using boundaries that don't align with the process being studied (mail delivery vs. pollution dispersion)</w:t>
      </w:r>
    </w:p>
    <w:p>
      <w:pPr>
        <w:pStyle w:val="ListBullet"/>
        <w:ind w:left="360"/>
      </w:pPr>
      <w:r>
        <w:t>• Imposing object-based categories (zip code contains facility: yes/no) on a field-based process (pollution concentration varies continuously)</w:t>
      </w:r>
    </w:p>
    <w:p/>
    <w:p/>
    <w:p>
      <w:r>
        <w:rPr>
          <w:b/>
          <w:sz w:val="20"/>
        </w:rPr>
        <w:t>BETTER APPROACHES:</w:t>
      </w:r>
    </w:p>
    <w:p/>
    <w:p/>
    <w:p>
      <w:r>
        <w:rPr>
          <w:b/>
          <w:sz w:val="22"/>
        </w:rPr>
        <w:t>1. DISTANCE-BASED:</w:t>
      </w:r>
    </w:p>
    <w:p>
      <w:pPr>
        <w:pStyle w:val="ListBullet"/>
        <w:ind w:left="360"/>
      </w:pPr>
      <w:r>
        <w:t xml:space="preserve">   • Calculate distance from each child's residence to nearest facility</w:t>
      </w:r>
    </w:p>
    <w:p>
      <w:pPr>
        <w:pStyle w:val="ListBullet"/>
        <w:ind w:left="360"/>
      </w:pPr>
      <w:r>
        <w:t xml:space="preserve">   • Classify: &lt; 1 km = high, 1-3 km = medium, &gt; 3 km = low</w:t>
      </w:r>
    </w:p>
    <w:p>
      <w:pPr>
        <w:pStyle w:val="ListBullet"/>
        <w:ind w:left="360"/>
      </w:pPr>
      <w:r>
        <w:t xml:space="preserve">   • Or use continuous distance measure</w:t>
      </w:r>
    </w:p>
    <w:p/>
    <w:p/>
    <w:p>
      <w:r>
        <w:rPr>
          <w:b/>
          <w:sz w:val="22"/>
        </w:rPr>
        <w:t>2. BUFFER-BASED:</w:t>
      </w:r>
    </w:p>
    <w:p>
      <w:pPr>
        <w:pStyle w:val="ListBullet"/>
        <w:ind w:left="360"/>
      </w:pPr>
      <w:r>
        <w:t xml:space="preserve">   • Create circular or wind-directional buffers around each facility</w:t>
      </w:r>
    </w:p>
    <w:p>
      <w:pPr>
        <w:pStyle w:val="ListBullet"/>
        <w:ind w:left="360"/>
      </w:pPr>
      <w:r>
        <w:t xml:space="preserve">   • Classify children as exposed if they live within buffer</w:t>
      </w:r>
    </w:p>
    <w:p>
      <w:pPr>
        <w:pStyle w:val="ListBullet"/>
        <w:ind w:left="360"/>
      </w:pPr>
      <w:r>
        <w:t xml:space="preserve">   • More aligned with pollution dispersion</w:t>
      </w:r>
    </w:p>
    <w:p/>
    <w:p/>
    <w:p>
      <w:r>
        <w:rPr>
          <w:b/>
          <w:sz w:val="22"/>
        </w:rPr>
        <w:t>3. POLLUTION DISPERSION MODELING:</w:t>
      </w:r>
    </w:p>
    <w:p>
      <w:pPr>
        <w:pStyle w:val="ListBullet"/>
        <w:ind w:left="360"/>
      </w:pPr>
      <w:r>
        <w:t xml:space="preserve">   • Use air quality models that account for:</w:t>
      </w:r>
    </w:p>
    <w:p>
      <w:pPr>
        <w:pStyle w:val="ListBullet"/>
        <w:ind w:left="360"/>
      </w:pPr>
      <w:r>
        <w:t xml:space="preserve">     - Facility emissions rates</w:t>
      </w:r>
    </w:p>
    <w:p>
      <w:pPr>
        <w:pStyle w:val="ListBullet"/>
        <w:ind w:left="360"/>
      </w:pPr>
      <w:r>
        <w:t xml:space="preserve">     - Stack height</w:t>
      </w:r>
    </w:p>
    <w:p>
      <w:pPr>
        <w:pStyle w:val="ListBullet"/>
        <w:ind w:left="360"/>
      </w:pPr>
      <w:r>
        <w:t xml:space="preserve">     - Wind direction and speed</w:t>
      </w:r>
    </w:p>
    <w:p>
      <w:pPr>
        <w:pStyle w:val="ListBullet"/>
        <w:ind w:left="360"/>
      </w:pPr>
      <w:r>
        <w:t xml:space="preserve">     - Topography</w:t>
      </w:r>
    </w:p>
    <w:p>
      <w:pPr>
        <w:pStyle w:val="ListBullet"/>
        <w:ind w:left="360"/>
      </w:pPr>
      <w:r>
        <w:t xml:space="preserve">   • Estimate pollution concentration at each residential address</w:t>
      </w:r>
    </w:p>
    <w:p>
      <w:pPr>
        <w:pStyle w:val="ListBullet"/>
        <w:ind w:left="360"/>
      </w:pPr>
      <w:r>
        <w:t xml:space="preserve">   • Most accurate but requires technical expertise and data</w:t>
      </w:r>
    </w:p>
    <w:p/>
    <w:p/>
    <w:p>
      <w:r>
        <w:rPr>
          <w:b/>
          <w:sz w:val="22"/>
        </w:rPr>
        <w:t>4. MONITORING DATA:</w:t>
      </w:r>
    </w:p>
    <w:p>
      <w:pPr>
        <w:pStyle w:val="ListBullet"/>
        <w:ind w:left="360"/>
      </w:pPr>
      <w:r>
        <w:t xml:space="preserve">   • Use actual air quality monitoring station data</w:t>
      </w:r>
    </w:p>
    <w:p>
      <w:pPr>
        <w:pStyle w:val="ListBullet"/>
        <w:ind w:left="360"/>
      </w:pPr>
      <w:r>
        <w:t xml:space="preserve">   • Interpolate pollution concentrations across space</w:t>
      </w:r>
    </w:p>
    <w:p>
      <w:pPr>
        <w:pStyle w:val="ListBullet"/>
        <w:ind w:left="360"/>
      </w:pPr>
      <w:r>
        <w:t xml:space="preserve">   • Assign exposure based on nearest monitor or spatial interpolation</w:t>
      </w:r>
    </w:p>
    <w:p/>
    <w:p/>
    <w:p>
      <w:r>
        <w:rPr>
          <w:b/>
          <w:sz w:val="22"/>
        </w:rPr>
        <w:t>5. MULTIPLE EXPOSURE METRICS:</w:t>
      </w:r>
    </w:p>
    <w:p>
      <w:pPr>
        <w:pStyle w:val="ListBullet"/>
        <w:ind w:left="360"/>
      </w:pPr>
      <w:r>
        <w:t xml:space="preserve">   • Distance to nearest facility</w:t>
      </w:r>
    </w:p>
    <w:p>
      <w:pPr>
        <w:pStyle w:val="ListBullet"/>
        <w:ind w:left="360"/>
      </w:pPr>
      <w:r>
        <w:t xml:space="preserve">   • Number of facilities within 3 km</w:t>
      </w:r>
    </w:p>
    <w:p>
      <w:pPr>
        <w:pStyle w:val="ListBullet"/>
        <w:ind w:left="360"/>
      </w:pPr>
      <w:r>
        <w:t xml:space="preserve">   • Total emissions within 5 km</w:t>
      </w:r>
    </w:p>
    <w:p>
      <w:pPr>
        <w:pStyle w:val="ListBullet"/>
        <w:ind w:left="360"/>
      </w:pPr>
      <w:r>
        <w:t xml:space="preserve">   • Modeled pollution concentration</w:t>
      </w:r>
    </w:p>
    <w:p>
      <w:pPr>
        <w:pStyle w:val="ListBullet"/>
        <w:ind w:left="360"/>
      </w:pPr>
      <w:r>
        <w:t xml:space="preserve">   • Allows sensitivity analysis</w:t>
      </w:r>
    </w:p>
    <w:p/>
    <w:p/>
    <w:p>
      <w:r>
        <w:rPr>
          <w:b/>
          <w:sz w:val="20"/>
        </w:rPr>
        <w:t>KEY INSIGHT:</w:t>
      </w:r>
    </w:p>
    <w:p>
      <w:r>
        <w:t>The choice of geographic unit for measuring exposure is not a neutral technical decision—it fundamentally affects whether you can detect a real effect. Zip codes are convenient (readily available in records) but scientifically inappropriate for measuring exposure to point-source pollution. Distance-based or model-based approaches are essential for valid inference.</w:t>
      </w:r>
    </w:p>
    <w:p/>
    <w:p>
      <w:pPr>
        <w:jc w:val="center"/>
      </w:pPr>
      <w:r>
        <w:rPr>
          <w:color w:val="808080"/>
        </w:rPr>
        <w:t>————————————————————————————————————————————————————————————</w:t>
      </w:r>
    </w:p>
    <w:p/>
    <w:p/>
    <w:p>
      <w:r>
        <w:rPr>
          <w:b/>
          <w:sz w:val="22"/>
        </w:rPr>
        <w:t>2. Children who live near each other breathe the same air and have similar environments. Are these observations independent? Why is this important?</w:t>
      </w:r>
    </w:p>
    <w:p/>
    <w:p>
      <w:r>
        <w:rPr>
          <w:b/>
          <w:color w:val="006400"/>
        </w:rPr>
        <w:t>ANSWER:</w:t>
      </w:r>
    </w:p>
    <w:p/>
    <w:p>
      <w:r>
        <w:t>NO—children who live near each other are NOT independent observations.</w:t>
      </w:r>
    </w:p>
    <w:p/>
    <w:p/>
    <w:p>
      <w:r>
        <w:rPr>
          <w:b/>
          <w:sz w:val="20"/>
        </w:rPr>
        <w:t>WHAT INDEPENDENCE MEANS:</w:t>
      </w:r>
    </w:p>
    <w:p/>
    <w:p>
      <w:r>
        <w:t>Statistical independence means: knowing one observation tells you nothing about another observation.</w:t>
      </w:r>
    </w:p>
    <w:p/>
    <w:p>
      <w:r>
        <w:t>Example of independence: Flipping two separate coins—outcome of first flip tells you nothing about second flip.</w:t>
      </w:r>
    </w:p>
    <w:p/>
    <w:p>
      <w:r>
        <w:t>Example of non-independence: Two children in the same household—if one has asthma, the other is at higher risk (shared genetics, shared environment).</w:t>
      </w:r>
    </w:p>
    <w:p/>
    <w:p/>
    <w:p>
      <w:r>
        <w:rPr>
          <w:b/>
          <w:sz w:val="20"/>
        </w:rPr>
        <w:t>WHY NEARBY CHILDREN ARE NOT INDEPENDENT:</w:t>
      </w:r>
    </w:p>
    <w:p/>
    <w:p/>
    <w:p>
      <w:r>
        <w:rPr>
          <w:b/>
          <w:sz w:val="22"/>
        </w:rPr>
        <w:t>1. SHARED AIR QUALITY:</w:t>
      </w:r>
    </w:p>
    <w:p>
      <w:pPr>
        <w:pStyle w:val="ListBullet"/>
        <w:ind w:left="360"/>
      </w:pPr>
      <w:r>
        <w:t xml:space="preserve">   • Children in the same neighborhood breathe the same air</w:t>
      </w:r>
    </w:p>
    <w:p>
      <w:pPr>
        <w:pStyle w:val="ListBullet"/>
        <w:ind w:left="360"/>
      </w:pPr>
      <w:r>
        <w:t xml:space="preserve">   • Exposed to same industrial facility emissions</w:t>
      </w:r>
    </w:p>
    <w:p>
      <w:pPr>
        <w:pStyle w:val="ListBullet"/>
        <w:ind w:left="360"/>
      </w:pPr>
      <w:r>
        <w:t xml:space="preserve">   • Exposed to same traffic pollution</w:t>
      </w:r>
    </w:p>
    <w:p>
      <w:pPr>
        <w:pStyle w:val="ListBullet"/>
        <w:ind w:left="360"/>
      </w:pPr>
      <w:r>
        <w:t xml:space="preserve">   • Same background ozone levels</w:t>
      </w:r>
    </w:p>
    <w:p>
      <w:pPr>
        <w:pStyle w:val="ListBullet"/>
        <w:ind w:left="360"/>
      </w:pPr>
      <w:r>
        <w:t xml:space="preserve">   • If one child is exposed to high pollution, ALL nearby children are</w:t>
      </w:r>
    </w:p>
    <w:p/>
    <w:p/>
    <w:p>
      <w:r>
        <w:rPr>
          <w:b/>
          <w:sz w:val="22"/>
        </w:rPr>
        <w:t>2. SHARED SOCIOECONOMIC ENVIRONMENT:</w:t>
      </w:r>
    </w:p>
    <w:p>
      <w:pPr>
        <w:pStyle w:val="ListBullet"/>
        <w:ind w:left="360"/>
      </w:pPr>
      <w:r>
        <w:t xml:space="preserve">   • Same neighborhood income level</w:t>
      </w:r>
    </w:p>
    <w:p>
      <w:pPr>
        <w:pStyle w:val="ListBullet"/>
        <w:ind w:left="360"/>
      </w:pPr>
      <w:r>
        <w:t xml:space="preserve">   • Same housing quality and age</w:t>
      </w:r>
    </w:p>
    <w:p>
      <w:pPr>
        <w:pStyle w:val="ListBullet"/>
        <w:ind w:left="360"/>
      </w:pPr>
      <w:r>
        <w:t xml:space="preserve">   • Same access to parks and green space</w:t>
      </w:r>
    </w:p>
    <w:p>
      <w:pPr>
        <w:pStyle w:val="ListBullet"/>
        <w:ind w:left="360"/>
      </w:pPr>
      <w:r>
        <w:t xml:space="preserve">   • Same access to healthcare (clinic location)</w:t>
      </w:r>
    </w:p>
    <w:p>
      <w:pPr>
        <w:pStyle w:val="ListBullet"/>
        <w:ind w:left="360"/>
      </w:pPr>
      <w:r>
        <w:t xml:space="preserve">   • Same school quality</w:t>
      </w:r>
    </w:p>
    <w:p>
      <w:pPr>
        <w:pStyle w:val="ListBullet"/>
        <w:ind w:left="360"/>
      </w:pPr>
      <w:r>
        <w:t xml:space="preserve">   • Same stressors (crime, noise)</w:t>
      </w:r>
    </w:p>
    <w:p/>
    <w:p/>
    <w:p>
      <w:r>
        <w:rPr>
          <w:b/>
          <w:sz w:val="22"/>
        </w:rPr>
        <w:t>3. SHARED PHYSICAL ENVIRONMENT:</w:t>
      </w:r>
    </w:p>
    <w:p>
      <w:pPr>
        <w:pStyle w:val="ListBullet"/>
        <w:ind w:left="360"/>
      </w:pPr>
      <w:r>
        <w:t xml:space="preserve">   • Same climate (temperature, humidity)</w:t>
      </w:r>
    </w:p>
    <w:p>
      <w:pPr>
        <w:pStyle w:val="ListBullet"/>
        <w:ind w:left="360"/>
      </w:pPr>
      <w:r>
        <w:t xml:space="preserve">   • Same allergen exposure (pollen, mold)</w:t>
      </w:r>
    </w:p>
    <w:p>
      <w:pPr>
        <w:pStyle w:val="ListBullet"/>
        <w:ind w:left="360"/>
      </w:pPr>
      <w:r>
        <w:t xml:space="preserve">   • Same infrastructure (road quality, sidewalks)</w:t>
      </w:r>
    </w:p>
    <w:p/>
    <w:p/>
    <w:p>
      <w:r>
        <w:rPr>
          <w:b/>
          <w:sz w:val="22"/>
        </w:rPr>
        <w:t>4. SOCIAL NETWORKS:</w:t>
      </w:r>
    </w:p>
    <w:p>
      <w:pPr>
        <w:pStyle w:val="ListBullet"/>
        <w:ind w:left="360"/>
      </w:pPr>
      <w:r>
        <w:t xml:space="preserve">   • Neighbors may share health information</w:t>
      </w:r>
    </w:p>
    <w:p>
      <w:pPr>
        <w:pStyle w:val="ListBullet"/>
        <w:ind w:left="360"/>
      </w:pPr>
      <w:r>
        <w:t xml:space="preserve">   • May use same healthcare providers</w:t>
      </w:r>
    </w:p>
    <w:p>
      <w:pPr>
        <w:pStyle w:val="ListBullet"/>
        <w:ind w:left="360"/>
      </w:pPr>
      <w:r>
        <w:t xml:space="preserve">   • Children may attend same schools</w:t>
      </w:r>
    </w:p>
    <w:p>
      <w:pPr>
        <w:pStyle w:val="ListBullet"/>
        <w:ind w:left="360"/>
      </w:pPr>
      <w:r>
        <w:t xml:space="preserve">   • Similar health behaviors (influenced by community norms)</w:t>
      </w:r>
    </w:p>
    <w:p/>
    <w:p/>
    <w:p>
      <w:r>
        <w:rPr>
          <w:b/>
          <w:sz w:val="22"/>
        </w:rPr>
        <w:t>5. MEASUREMENT SAME:</w:t>
      </w:r>
    </w:p>
    <w:p>
      <w:pPr>
        <w:pStyle w:val="ListBullet"/>
        <w:ind w:left="360"/>
      </w:pPr>
      <w:r>
        <w:t xml:space="preserve">   • If you assign pollution exposure by neighborhood, all children in that neighborhood have the same exposure value</w:t>
      </w:r>
    </w:p>
    <w:p>
      <w:pPr>
        <w:pStyle w:val="ListBullet"/>
        <w:ind w:left="360"/>
      </w:pPr>
      <w:r>
        <w:t xml:space="preserve">   • Mechanically creates correlation</w:t>
      </w:r>
    </w:p>
    <w:p/>
    <w:p/>
    <w:p>
      <w:r>
        <w:rPr>
          <w:b/>
          <w:sz w:val="20"/>
        </w:rPr>
        <w:t>STATISTICAL CONSEQUENCES:</w:t>
      </w:r>
    </w:p>
    <w:p/>
    <w:p>
      <w:r>
        <w:t>This is SPATIAL AUTOCORRELATION—nearby observations are more similar than distant observations (Tobler's First Law).</w:t>
      </w:r>
    </w:p>
    <w:p/>
    <w:p/>
    <w:p>
      <w:r>
        <w:rPr>
          <w:b/>
          <w:sz w:val="22"/>
        </w:rPr>
        <w:t>1. INFLATED TYPE I ERROR (FALSE POSITIVES):</w:t>
      </w:r>
    </w:p>
    <w:p>
      <w:pPr>
        <w:pStyle w:val="ListBullet"/>
        <w:ind w:left="360"/>
      </w:pPr>
      <w:r>
        <w:t xml:space="preserve">   • Standard statistical tests assume independence</w:t>
      </w:r>
    </w:p>
    <w:p>
      <w:pPr>
        <w:pStyle w:val="ListBullet"/>
        <w:ind w:left="360"/>
      </w:pPr>
      <w:r>
        <w:t xml:space="preserve">   • Standard errors calculated assuming independence are TOO SMALL</w:t>
      </w:r>
    </w:p>
    <w:p>
      <w:pPr>
        <w:pStyle w:val="ListBullet"/>
        <w:ind w:left="360"/>
      </w:pPr>
      <w:r>
        <w:t xml:space="preserve">   • P-values are TOO SMALL</w:t>
      </w:r>
    </w:p>
    <w:p>
      <w:pPr>
        <w:pStyle w:val="ListBullet"/>
        <w:ind w:left="360"/>
      </w:pPr>
      <w:r>
        <w:t xml:space="preserve">   • Confidence intervals are TOO NARROW</w:t>
      </w:r>
    </w:p>
    <w:p>
      <w:pPr>
        <w:pStyle w:val="ListBullet"/>
        <w:ind w:left="360"/>
      </w:pPr>
      <w:r>
        <w:t xml:space="preserve">   • You will think results are more statistically significant than they actually are</w:t>
      </w:r>
    </w:p>
    <w:p>
      <w:pPr>
        <w:pStyle w:val="ListBullet"/>
        <w:ind w:left="360"/>
      </w:pPr>
      <w:r>
        <w:t xml:space="preserve">   • Increased risk of false positive findings</w:t>
      </w:r>
    </w:p>
    <w:p/>
    <w:p/>
    <w:p>
      <w:r>
        <w:rPr>
          <w:b/>
          <w:sz w:val="22"/>
        </w:rPr>
        <w:t>2. EFFECTIVE SAMPLE SIZE &lt; ACTUAL SAMPLE SIZE:</w:t>
      </w:r>
    </w:p>
    <w:p>
      <w:pPr>
        <w:pStyle w:val="ListBullet"/>
        <w:ind w:left="360"/>
      </w:pPr>
      <w:r>
        <w:t xml:space="preserve">   • 1,000 children from 10 neighborhoods (100 per neighborhood) provide less information than 1,000 children from 1,000 different neighborhoods</w:t>
      </w:r>
    </w:p>
    <w:p>
      <w:pPr>
        <w:pStyle w:val="ListBullet"/>
        <w:ind w:left="360"/>
      </w:pPr>
      <w:r>
        <w:t xml:space="preserve">   • Effective sample size depends on intraclass correlation coefficient (ICC)</w:t>
      </w:r>
    </w:p>
    <w:p>
      <w:pPr>
        <w:pStyle w:val="ListBullet"/>
        <w:ind w:left="360"/>
      </w:pPr>
      <w:r>
        <w:t xml:space="preserve">   • If ICC = 0.5 (moderate clustering), effective sample size might be only 200-300</w:t>
      </w:r>
    </w:p>
    <w:p/>
    <w:p/>
    <w:p>
      <w:r>
        <w:rPr>
          <w:b/>
          <w:sz w:val="22"/>
        </w:rPr>
        <w:t>3. BIAS IN EFFECT ESTIMATES:</w:t>
      </w:r>
    </w:p>
    <w:p>
      <w:pPr>
        <w:pStyle w:val="ListBullet"/>
        <w:ind w:left="360"/>
      </w:pPr>
      <w:r>
        <w:t xml:space="preserve">   • Effect estimates themselves may be biased if spatial structure not accounted for</w:t>
      </w:r>
    </w:p>
    <w:p>
      <w:pPr>
        <w:pStyle w:val="ListBullet"/>
        <w:ind w:left="360"/>
      </w:pPr>
      <w:r>
        <w:t xml:space="preserve">   • May overestimate or underestimate true effect</w:t>
      </w:r>
    </w:p>
    <w:p/>
    <w:p/>
    <w:p>
      <w:r>
        <w:rPr>
          <w:b/>
          <w:sz w:val="20"/>
        </w:rPr>
        <w:t>REAL-WORLD EXAMPLE:</w:t>
      </w:r>
    </w:p>
    <w:p/>
    <w:p>
      <w:r>
        <w:t>Suppose:</w:t>
      </w:r>
    </w:p>
    <w:p>
      <w:pPr>
        <w:pStyle w:val="ListBullet"/>
        <w:ind w:left="360"/>
      </w:pPr>
      <w:r>
        <w:t>• You survey 2,000 children</w:t>
      </w:r>
    </w:p>
    <w:p>
      <w:pPr>
        <w:pStyle w:val="ListBullet"/>
        <w:ind w:left="360"/>
      </w:pPr>
      <w:r>
        <w:t>• 20 children from each of 100 neighborhoods</w:t>
      </w:r>
    </w:p>
    <w:p>
      <w:pPr>
        <w:pStyle w:val="ListBullet"/>
        <w:ind w:left="360"/>
      </w:pPr>
      <w:r>
        <w:t>• Within-neighborhood ICC = 0.6 (high but realistic)</w:t>
      </w:r>
    </w:p>
    <w:p/>
    <w:p>
      <w:r>
        <w:t>Your 2,000 observations provide information equivalent to:</w:t>
      </w:r>
    </w:p>
    <w:p>
      <w:pPr>
        <w:pStyle w:val="ListBullet"/>
        <w:ind w:left="360"/>
      </w:pPr>
      <w:r>
        <w:t>• Design effect = 1 + (20-1) × 0.6 = 12.4</w:t>
      </w:r>
    </w:p>
    <w:p>
      <w:pPr>
        <w:pStyle w:val="ListBullet"/>
        <w:ind w:left="360"/>
      </w:pPr>
      <w:r>
        <w:t>• Effective sample size = 2,000 / 12.4 = 161 independent observations</w:t>
      </w:r>
    </w:p>
    <w:p/>
    <w:p>
      <w:r>
        <w:t>Your study has the statistical power of a study with 161 children, not 2,000!</w:t>
      </w:r>
    </w:p>
    <w:p/>
    <w:p/>
    <w:p>
      <w:r>
        <w:rPr>
          <w:b/>
          <w:sz w:val="20"/>
        </w:rPr>
        <w:t>WHY THIS IS IMPORTANT:</w:t>
      </w:r>
    </w:p>
    <w:p/>
    <w:p/>
    <w:p>
      <w:r>
        <w:rPr>
          <w:b/>
          <w:sz w:val="22"/>
        </w:rPr>
        <w:t>1. FOR INFERENCE:</w:t>
      </w:r>
    </w:p>
    <w:p>
      <w:pPr>
        <w:pStyle w:val="ListBullet"/>
        <w:ind w:left="360"/>
      </w:pPr>
      <w:r>
        <w:t xml:space="preserve">   • If you ignore clustering, you may report p &lt; 0.001 (highly significant)</w:t>
      </w:r>
    </w:p>
    <w:p>
      <w:pPr>
        <w:pStyle w:val="ListBullet"/>
        <w:ind w:left="360"/>
      </w:pPr>
      <w:r>
        <w:t xml:space="preserve">   • Accounting for clustering, true p might be 0.08 (not significant)</w:t>
      </w:r>
    </w:p>
    <w:p>
      <w:pPr>
        <w:pStyle w:val="ListBullet"/>
        <w:ind w:left="360"/>
      </w:pPr>
      <w:r>
        <w:t xml:space="preserve">   • Changes conclusions fundamentally</w:t>
      </w:r>
    </w:p>
    <w:p/>
    <w:p/>
    <w:p>
      <w:r>
        <w:rPr>
          <w:b/>
          <w:sz w:val="22"/>
        </w:rPr>
        <w:t>2. FOR STUDY DESIGN:</w:t>
      </w:r>
    </w:p>
    <w:p>
      <w:pPr>
        <w:pStyle w:val="ListBullet"/>
        <w:ind w:left="360"/>
      </w:pPr>
      <w:r>
        <w:t xml:space="preserve">   • If you plan to sample 1,000 children to achieve 80% power</w:t>
      </w:r>
    </w:p>
    <w:p>
      <w:pPr>
        <w:pStyle w:val="ListBullet"/>
        <w:ind w:left="360"/>
      </w:pPr>
      <w:r>
        <w:t xml:space="preserve">   • But ignore clustering, you might actually have only 30% power</w:t>
      </w:r>
    </w:p>
    <w:p>
      <w:pPr>
        <w:pStyle w:val="ListBullet"/>
        <w:ind w:left="360"/>
      </w:pPr>
      <w:r>
        <w:t xml:space="preserve">   • Study will fail to detect real effects</w:t>
      </w:r>
    </w:p>
    <w:p/>
    <w:p/>
    <w:p>
      <w:r>
        <w:rPr>
          <w:b/>
          <w:sz w:val="22"/>
        </w:rPr>
        <w:t>3. FOR INTERPRETING PUBLISHED RESEARCH:</w:t>
      </w:r>
    </w:p>
    <w:p>
      <w:pPr>
        <w:pStyle w:val="ListBullet"/>
        <w:ind w:left="360"/>
      </w:pPr>
      <w:r>
        <w:t xml:space="preserve">   • Many published studies ignore spatial clustering</w:t>
      </w:r>
    </w:p>
    <w:p>
      <w:pPr>
        <w:pStyle w:val="ListBullet"/>
        <w:ind w:left="360"/>
      </w:pPr>
      <w:r>
        <w:t xml:space="preserve">   • Their p-values and confidence intervals are overoptimistic</w:t>
      </w:r>
    </w:p>
    <w:p>
      <w:pPr>
        <w:pStyle w:val="ListBullet"/>
        <w:ind w:left="360"/>
      </w:pPr>
      <w:r>
        <w:t xml:space="preserve">   • True effects may be weaker or non-existent</w:t>
      </w:r>
    </w:p>
    <w:p/>
    <w:p/>
    <w:p>
      <w:r>
        <w:rPr>
          <w:b/>
          <w:sz w:val="22"/>
        </w:rPr>
        <w:t>4. FOR POLICY:</w:t>
      </w:r>
    </w:p>
    <w:p>
      <w:pPr>
        <w:pStyle w:val="ListBullet"/>
        <w:ind w:left="360"/>
      </w:pPr>
      <w:r>
        <w:t xml:space="preserve">   • If you conclude "pollution significantly increases asthma" based on inflated statistics</w:t>
      </w:r>
    </w:p>
    <w:p>
      <w:pPr>
        <w:pStyle w:val="ListBullet"/>
        <w:ind w:left="360"/>
      </w:pPr>
      <w:r>
        <w:t xml:space="preserve">   • Policy decisions (facility regulation, expensive interventions) may be based on false certainty</w:t>
      </w:r>
    </w:p>
    <w:p/>
    <w:p/>
    <w:p>
      <w:r>
        <w:rPr>
          <w:b/>
          <w:sz w:val="20"/>
        </w:rPr>
        <w:t>HOW TO ADDRESS NON-INDEPENDENCE:</w:t>
      </w:r>
    </w:p>
    <w:p/>
    <w:p>
      <w:r>
        <w:t>Statistical methods:</w:t>
      </w:r>
    </w:p>
    <w:p/>
    <w:p/>
    <w:p>
      <w:r>
        <w:rPr>
          <w:b/>
          <w:sz w:val="22"/>
        </w:rPr>
        <w:t>1. MULTILEVEL / HIERARCHICAL MODELS:</w:t>
      </w:r>
    </w:p>
    <w:p>
      <w:pPr>
        <w:pStyle w:val="ListBullet"/>
        <w:ind w:left="360"/>
      </w:pPr>
      <w:r>
        <w:t xml:space="preserve">   • Model children nested within neighborhoods</w:t>
      </w:r>
    </w:p>
    <w:p>
      <w:pPr>
        <w:pStyle w:val="ListBullet"/>
        <w:ind w:left="360"/>
      </w:pPr>
      <w:r>
        <w:t xml:space="preserve">   • Estimate within-neighborhood and between-neighborhood variance</w:t>
      </w:r>
    </w:p>
    <w:p>
      <w:pPr>
        <w:pStyle w:val="ListBullet"/>
        <w:ind w:left="360"/>
      </w:pPr>
      <w:r>
        <w:t xml:space="preserve">   • Produces correct standard errors</w:t>
      </w:r>
    </w:p>
    <w:p/>
    <w:p/>
    <w:p>
      <w:r>
        <w:rPr>
          <w:b/>
          <w:sz w:val="22"/>
        </w:rPr>
        <w:t>2. CLUSTER-ROBUST STANDARD ERRORS:</w:t>
      </w:r>
    </w:p>
    <w:p>
      <w:pPr>
        <w:pStyle w:val="ListBullet"/>
        <w:ind w:left="360"/>
      </w:pPr>
      <w:r>
        <w:t xml:space="preserve">   • Adjust standard errors for clustering</w:t>
      </w:r>
    </w:p>
    <w:p>
      <w:pPr>
        <w:pStyle w:val="ListBullet"/>
        <w:ind w:left="360"/>
      </w:pPr>
      <w:r>
        <w:t xml:space="preserve">   • Also called "sandwich estimators"</w:t>
      </w:r>
    </w:p>
    <w:p>
      <w:pPr>
        <w:pStyle w:val="ListBullet"/>
        <w:ind w:left="360"/>
      </w:pPr>
      <w:r>
        <w:t xml:space="preserve">   • Widely available in statistical software</w:t>
      </w:r>
    </w:p>
    <w:p/>
    <w:p/>
    <w:p>
      <w:r>
        <w:rPr>
          <w:b/>
          <w:sz w:val="22"/>
        </w:rPr>
        <w:t>3. SPATIAL REGRESSION MODELS:</w:t>
      </w:r>
    </w:p>
    <w:p>
      <w:pPr>
        <w:pStyle w:val="ListBullet"/>
        <w:ind w:left="360"/>
      </w:pPr>
      <w:r>
        <w:t xml:space="preserve">   • Explicitly model spatial autocorrelation structure</w:t>
      </w:r>
    </w:p>
    <w:p>
      <w:pPr>
        <w:pStyle w:val="ListBullet"/>
        <w:ind w:left="360"/>
      </w:pPr>
      <w:r>
        <w:t xml:space="preserve">   • Spatial lag models</w:t>
      </w:r>
    </w:p>
    <w:p>
      <w:pPr>
        <w:pStyle w:val="ListBullet"/>
        <w:ind w:left="360"/>
      </w:pPr>
      <w:r>
        <w:t xml:space="preserve">   • Spatial error models</w:t>
      </w:r>
    </w:p>
    <w:p/>
    <w:p/>
    <w:p>
      <w:r>
        <w:rPr>
          <w:b/>
          <w:sz w:val="22"/>
        </w:rPr>
        <w:t>4. GENERALIZED ESTIMATING EQUATIONS (GEE):</w:t>
      </w:r>
    </w:p>
    <w:p>
      <w:pPr>
        <w:pStyle w:val="ListBullet"/>
        <w:ind w:left="360"/>
      </w:pPr>
      <w:r>
        <w:t xml:space="preserve">   • Account for correlation structure</w:t>
      </w:r>
    </w:p>
    <w:p>
      <w:pPr>
        <w:pStyle w:val="ListBullet"/>
        <w:ind w:left="360"/>
      </w:pPr>
      <w:r>
        <w:t xml:space="preserve">   • Robust to model misspecification</w:t>
      </w:r>
    </w:p>
    <w:p/>
    <w:p>
      <w:r>
        <w:t>Design approaches:</w:t>
      </w:r>
    </w:p>
    <w:p/>
    <w:p/>
    <w:p>
      <w:r>
        <w:rPr>
          <w:b/>
          <w:sz w:val="22"/>
        </w:rPr>
        <w:t>1. SAMPLE FROM MANY NEIGHBORHOODS:</w:t>
      </w:r>
    </w:p>
    <w:p>
      <w:pPr>
        <w:pStyle w:val="ListBullet"/>
        <w:ind w:left="360"/>
      </w:pPr>
      <w:r>
        <w:t xml:space="preserve">   • Better: 1,000 children from 100 neighborhoods (10 each)</w:t>
      </w:r>
    </w:p>
    <w:p>
      <w:pPr>
        <w:pStyle w:val="ListBullet"/>
        <w:ind w:left="360"/>
      </w:pPr>
      <w:r>
        <w:t xml:space="preserve">   • Worse: 1,000 children from 10 neighborhoods (100 each)</w:t>
      </w:r>
    </w:p>
    <w:p>
      <w:pPr>
        <w:pStyle w:val="ListBullet"/>
        <w:ind w:left="360"/>
      </w:pPr>
      <w:r>
        <w:t xml:space="preserve">   • Number of clusters matters more than cluster size</w:t>
      </w:r>
    </w:p>
    <w:p/>
    <w:p/>
    <w:p>
      <w:r>
        <w:rPr>
          <w:b/>
          <w:sz w:val="22"/>
        </w:rPr>
        <w:t>2. BLOCK RANDOMIZATION (if experimental):</w:t>
      </w:r>
    </w:p>
    <w:p>
      <w:pPr>
        <w:pStyle w:val="ListBullet"/>
        <w:ind w:left="360"/>
      </w:pPr>
      <w:r>
        <w:t xml:space="preserve">   • Randomize at neighborhood level</w:t>
      </w:r>
    </w:p>
    <w:p>
      <w:pPr>
        <w:pStyle w:val="ListBullet"/>
        <w:ind w:left="360"/>
      </w:pPr>
      <w:r>
        <w:t xml:space="preserve">   • Prevents contamination</w:t>
      </w:r>
    </w:p>
    <w:p/>
    <w:p>
      <w:r>
        <w:t>Reporting:</w:t>
      </w:r>
    </w:p>
    <w:p/>
    <w:p>
      <w:pPr>
        <w:pStyle w:val="ListBullet"/>
        <w:ind w:left="360"/>
      </w:pPr>
      <w:r>
        <w:t>• Always report ICC and design effects</w:t>
      </w:r>
    </w:p>
    <w:p>
      <w:pPr>
        <w:pStyle w:val="ListBullet"/>
        <w:ind w:left="360"/>
      </w:pPr>
      <w:r>
        <w:t>• Report both naive and cluster-adjusted analyses</w:t>
      </w:r>
    </w:p>
    <w:p>
      <w:pPr>
        <w:pStyle w:val="ListBullet"/>
        <w:ind w:left="360"/>
      </w:pPr>
      <w:r>
        <w:t>• Acknowledge spatial clustering as limitation if not addressed</w:t>
      </w:r>
    </w:p>
    <w:p/>
    <w:p/>
    <w:p>
      <w:r>
        <w:rPr>
          <w:b/>
          <w:sz w:val="20"/>
        </w:rPr>
        <w:t>KEY INSIGHT:</w:t>
      </w:r>
    </w:p>
    <w:p>
      <w:r>
        <w:t>Nearby observations are correlated because they share geographic context. Treating them as independent leads to overconfident, potentially false conclusions. This is not a minor technical detail—it is a fundamental feature of spatial data that must be addressed in design and analysis. Ignoring spatial autocorrelation is one of the most common and consequential errors in geographic health research.</w:t>
      </w:r>
    </w:p>
    <w:p/>
    <w:p>
      <w:pPr>
        <w:jc w:val="center"/>
      </w:pPr>
      <w:r>
        <w:rPr>
          <w:color w:val="808080"/>
        </w:rPr>
        <w:t>————————————————————————————————————————————————————————————</w:t>
      </w:r>
    </w:p>
    <w:p/>
    <w:p/>
    <w:p>
      <w:r>
        <w:rPr>
          <w:b/>
          <w:sz w:val="22"/>
        </w:rPr>
        <w:t>3. Lower-income families are more likely to live near facilities. How does this make it very difficult to separate the effect of pollution from the effect of poverty?</w:t>
      </w:r>
    </w:p>
    <w:p/>
    <w:p>
      <w:r>
        <w:rPr>
          <w:b/>
          <w:color w:val="006400"/>
        </w:rPr>
        <w:t>ANSWER:</w:t>
      </w:r>
    </w:p>
    <w:p/>
    <w:p>
      <w:r>
        <w:t>This is CONFOUNDING BY PLACE (also called spatial confounding or geographic confounding).</w:t>
      </w:r>
    </w:p>
    <w:p/>
    <w:p/>
    <w:p>
      <w:r>
        <w:rPr>
          <w:b/>
          <w:sz w:val="20"/>
        </w:rPr>
        <w:t>THE PROBLEM:</w:t>
      </w:r>
    </w:p>
    <w:p/>
    <w:p>
      <w:r>
        <w:t>Pollution exposure and poverty are SPATIALLY CORRELATED:</w:t>
      </w:r>
    </w:p>
    <w:p>
      <w:pPr>
        <w:pStyle w:val="ListBullet"/>
        <w:ind w:left="360"/>
      </w:pPr>
      <w:r>
        <w:t>• Industrial facilities are disproportionately located in low-income neighborhoods</w:t>
      </w:r>
    </w:p>
    <w:p>
      <w:pPr>
        <w:pStyle w:val="ListBullet"/>
        <w:ind w:left="360"/>
      </w:pPr>
      <w:r>
        <w:t>• Land near facilities is cheaper</w:t>
      </w:r>
    </w:p>
    <w:p>
      <w:pPr>
        <w:pStyle w:val="ListBullet"/>
        <w:ind w:left="360"/>
      </w:pPr>
      <w:r>
        <w:t>• Lower-income families have fewer housing choices</w:t>
      </w:r>
    </w:p>
    <w:p>
      <w:pPr>
        <w:pStyle w:val="ListBullet"/>
        <w:ind w:left="360"/>
      </w:pPr>
      <w:r>
        <w:t>• Zoning and land-use decisions have historically placed polluting facilities in minority and low-income areas (environmental injustice)</w:t>
      </w:r>
    </w:p>
    <w:p/>
    <w:p>
      <w:r>
        <w:t>Result: Children exposed to high pollution are also exposed to poverty-related risks.</w:t>
      </w:r>
    </w:p>
    <w:p/>
    <w:p/>
    <w:p>
      <w:r>
        <w:rPr>
          <w:b/>
          <w:sz w:val="20"/>
        </w:rPr>
        <w:t>WHY THIS MAKES CAUSAL INFERENCE DIFFICULT:</w:t>
      </w:r>
    </w:p>
    <w:p/>
    <w:p>
      <w:r>
        <w:t>Poverty is associated with MANY asthma risk factors:</w:t>
      </w:r>
    </w:p>
    <w:p>
      <w:pPr>
        <w:pStyle w:val="ListBullet"/>
        <w:ind w:left="360"/>
      </w:pPr>
      <w:r>
        <w:t>• Poorer housing quality (mold, pests, poor ventilation, lead paint)</w:t>
      </w:r>
    </w:p>
    <w:p>
      <w:pPr>
        <w:pStyle w:val="ListBullet"/>
        <w:ind w:left="360"/>
      </w:pPr>
      <w:r>
        <w:t>• Higher smoking rates in households</w:t>
      </w:r>
    </w:p>
    <w:p>
      <w:pPr>
        <w:pStyle w:val="ListBullet"/>
        <w:ind w:left="360"/>
      </w:pPr>
      <w:r>
        <w:t>• Food insecurity (affects immune system)</w:t>
      </w:r>
    </w:p>
    <w:p>
      <w:pPr>
        <w:pStyle w:val="ListBullet"/>
        <w:ind w:left="360"/>
      </w:pPr>
      <w:r>
        <w:t>• Chronic stress (affects immune function)</w:t>
      </w:r>
    </w:p>
    <w:p>
      <w:pPr>
        <w:pStyle w:val="ListBullet"/>
        <w:ind w:left="360"/>
      </w:pPr>
      <w:r>
        <w:t>• Inadequate healthcare (undiagnosed or untreated asthma)</w:t>
      </w:r>
    </w:p>
    <w:p>
      <w:pPr>
        <w:pStyle w:val="ListBullet"/>
        <w:ind w:left="360"/>
      </w:pPr>
      <w:r>
        <w:t>• Higher exposure to other environmental risks (traffic, violence)</w:t>
      </w:r>
    </w:p>
    <w:p>
      <w:pPr>
        <w:pStyle w:val="ListBullet"/>
        <w:ind w:left="360"/>
      </w:pPr>
      <w:r>
        <w:t>• Crowded housing (infection transmission)</w:t>
      </w:r>
    </w:p>
    <w:p>
      <w:pPr>
        <w:pStyle w:val="ListBullet"/>
        <w:ind w:left="360"/>
      </w:pPr>
      <w:r>
        <w:t>• Poor neighborhood conditions (lack of parks, high crime)</w:t>
      </w:r>
    </w:p>
    <w:p/>
    <w:p>
      <w:r>
        <w:t>If you find that children near facilities have higher asthma rates:</w:t>
      </w:r>
    </w:p>
    <w:p>
      <w:pPr>
        <w:pStyle w:val="ListBullet"/>
        <w:ind w:left="360"/>
      </w:pPr>
      <w:r>
        <w:t>• Is it because of industrial pollution?</w:t>
      </w:r>
    </w:p>
    <w:p>
      <w:pPr>
        <w:pStyle w:val="ListBullet"/>
        <w:ind w:left="360"/>
      </w:pPr>
      <w:r>
        <w:t>• Or because they are low-income and exposed to all the poverty-related risks above?</w:t>
      </w:r>
    </w:p>
    <w:p>
      <w:pPr>
        <w:pStyle w:val="ListBullet"/>
        <w:ind w:left="360"/>
      </w:pPr>
      <w:r>
        <w:t>• Or both?</w:t>
      </w:r>
    </w:p>
    <w:p>
      <w:pPr>
        <w:pStyle w:val="ListBullet"/>
        <w:ind w:left="360"/>
      </w:pPr>
      <w:r>
        <w:t>• Or neither (and some other factor is confounding both)?</w:t>
      </w:r>
    </w:p>
    <w:p/>
    <w:p>
      <w:r>
        <w:t>You cannot easily tell.</w:t>
      </w:r>
    </w:p>
    <w:p/>
    <w:p/>
    <w:p>
      <w:r>
        <w:rPr>
          <w:b/>
          <w:sz w:val="20"/>
        </w:rPr>
        <w:t>CONCEPTUAL DIAGRAM:</w:t>
      </w:r>
    </w:p>
    <w:p/>
    <w:p>
      <w:r>
        <w:t>Poverty → Higher asthma risk (via housing, healthcare, stress, etc.)</w:t>
      </w:r>
    </w:p>
    <w:p>
      <w:r>
        <w:t xml:space="preserve">   ↓</w:t>
      </w:r>
    </w:p>
    <w:p>
      <w:r>
        <w:t>Living near facilities (cheap housing)</w:t>
      </w:r>
    </w:p>
    <w:p>
      <w:r>
        <w:t xml:space="preserve">   ↓</w:t>
      </w:r>
    </w:p>
    <w:p>
      <w:r>
        <w:t>Pollution exposure → Higher asthma risk</w:t>
      </w:r>
    </w:p>
    <w:p/>
    <w:p>
      <w:r>
        <w:t>Pollution and poverty are confounded—they occur together, and both affect asthma.</w:t>
      </w:r>
    </w:p>
    <w:p/>
    <w:p/>
    <w:p>
      <w:r>
        <w:rPr>
          <w:b/>
          <w:sz w:val="20"/>
        </w:rPr>
        <w:t>STATISTICAL CHALLENGE:</w:t>
      </w:r>
    </w:p>
    <w:p/>
    <w:p>
      <w:r>
        <w:t>Standard approach: Control for income in regression model.</w:t>
      </w:r>
    </w:p>
    <w:p/>
    <w:p>
      <w:r>
        <w:t>Model: Asthma = β₀ + β₁(Pollution) + β₂(Income) + ε</w:t>
      </w:r>
    </w:p>
    <w:p/>
    <w:p>
      <w:r>
        <w:t>Problem: Pollution and income are highly correlated (multicollinearity).</w:t>
      </w:r>
    </w:p>
    <w:p>
      <w:pPr>
        <w:pStyle w:val="ListBullet"/>
        <w:ind w:left="360"/>
      </w:pPr>
      <w:r>
        <w:t>• When variables are highly correlated, you cannot precisely estimate their separate effects</w:t>
      </w:r>
    </w:p>
    <w:p>
      <w:pPr>
        <w:pStyle w:val="ListBullet"/>
        <w:ind w:left="360"/>
      </w:pPr>
      <w:r>
        <w:t>• Standard errors for both coefficients become very large</w:t>
      </w:r>
    </w:p>
    <w:p>
      <w:pPr>
        <w:pStyle w:val="ListBullet"/>
        <w:ind w:left="360"/>
      </w:pPr>
      <w:r>
        <w:t>• You may find "no significant effect" of either—not because effects don't exist, but because you cannot separate them statistically</w:t>
      </w:r>
    </w:p>
    <w:p/>
    <w:p>
      <w:r>
        <w:t>Example with hypothetical data:</w:t>
      </w:r>
    </w:p>
    <w:p>
      <w:pPr>
        <w:pStyle w:val="ListBullet"/>
        <w:ind w:left="360"/>
      </w:pPr>
      <w:r>
        <w:t>• Low pollution, high income: 5% asthma rate</w:t>
      </w:r>
    </w:p>
    <w:p>
      <w:pPr>
        <w:pStyle w:val="ListBullet"/>
        <w:ind w:left="360"/>
      </w:pPr>
      <w:r>
        <w:t>• High pollution, high income: almost no observations (high-income don't live there)</w:t>
      </w:r>
    </w:p>
    <w:p>
      <w:pPr>
        <w:pStyle w:val="ListBullet"/>
        <w:ind w:left="360"/>
      </w:pPr>
      <w:r>
        <w:t>• Low pollution, low income: almost no observations (low-income can't afford clean areas)</w:t>
      </w:r>
    </w:p>
    <w:p>
      <w:pPr>
        <w:pStyle w:val="ListBullet"/>
        <w:ind w:left="360"/>
      </w:pPr>
      <w:r>
        <w:t>• High pollution, low income: 20% asthma rate</w:t>
      </w:r>
    </w:p>
    <w:p/>
    <w:p>
      <w:r>
        <w:t>You are trying to estimate the effect of pollution, holding income constant—but you have almost no data in the cells where pollution and income vary independently. You're extrapolating.</w:t>
      </w:r>
    </w:p>
    <w:p/>
    <w:p/>
    <w:p>
      <w:r>
        <w:rPr>
          <w:b/>
          <w:sz w:val="20"/>
        </w:rPr>
        <w:t>ADDITIONAL CHALLENGES:</w:t>
      </w:r>
    </w:p>
    <w:p/>
    <w:p/>
    <w:p>
      <w:r>
        <w:rPr>
          <w:b/>
          <w:sz w:val="22"/>
        </w:rPr>
        <w:t>1. UNMEASURED CONFOUNDERS:</w:t>
      </w:r>
    </w:p>
    <w:p>
      <w:pPr>
        <w:pStyle w:val="ListBullet"/>
        <w:ind w:left="360"/>
      </w:pPr>
      <w:r>
        <w:t xml:space="preserve">   • Even if you control for measured income, you cannot control for all poverty-related risks</w:t>
      </w:r>
    </w:p>
    <w:p>
      <w:pPr>
        <w:pStyle w:val="ListBullet"/>
        <w:ind w:left="360"/>
      </w:pPr>
      <w:r>
        <w:t xml:space="preserve">   • Housing quality is hard to measure</w:t>
      </w:r>
    </w:p>
    <w:p>
      <w:pPr>
        <w:pStyle w:val="ListBullet"/>
        <w:ind w:left="360"/>
      </w:pPr>
      <w:r>
        <w:t xml:space="preserve">   • Chronic stress is hard to measure</w:t>
      </w:r>
    </w:p>
    <w:p>
      <w:pPr>
        <w:pStyle w:val="ListBullet"/>
        <w:ind w:left="360"/>
      </w:pPr>
      <w:r>
        <w:t xml:space="preserve">   • Cumulative disadvantage over generations is unmeasured</w:t>
      </w:r>
    </w:p>
    <w:p/>
    <w:p/>
    <w:p>
      <w:r>
        <w:rPr>
          <w:b/>
          <w:sz w:val="22"/>
        </w:rPr>
        <w:t>2. MEASUREMENT ERROR:</w:t>
      </w:r>
    </w:p>
    <w:p>
      <w:pPr>
        <w:pStyle w:val="ListBullet"/>
        <w:ind w:left="360"/>
      </w:pPr>
      <w:r>
        <w:t xml:space="preserve">   • Income reported in surveys may be inaccurate</w:t>
      </w:r>
    </w:p>
    <w:p>
      <w:pPr>
        <w:pStyle w:val="ListBullet"/>
        <w:ind w:left="360"/>
      </w:pPr>
      <w:r>
        <w:t xml:space="preserve">   • Measurement error in confounders biases effect estimates</w:t>
      </w:r>
    </w:p>
    <w:p/>
    <w:p/>
    <w:p>
      <w:r>
        <w:rPr>
          <w:b/>
          <w:sz w:val="22"/>
        </w:rPr>
        <w:t>3. RESIDUAL CONFOUNDING:</w:t>
      </w:r>
    </w:p>
    <w:p>
      <w:pPr>
        <w:pStyle w:val="ListBullet"/>
        <w:ind w:left="360"/>
      </w:pPr>
      <w:r>
        <w:t xml:space="preserve">   • Even with good income measure, crude categories (e.g., &lt;$30K, $30-60K, &gt;$60K) may not capture full confounding</w:t>
      </w:r>
    </w:p>
    <w:p>
      <w:pPr>
        <w:pStyle w:val="ListBullet"/>
        <w:ind w:left="360"/>
      </w:pPr>
      <w:r>
        <w:t xml:space="preserve">   • Need very detailed, accurate confounder data</w:t>
      </w:r>
    </w:p>
    <w:p/>
    <w:p/>
    <w:p>
      <w:r>
        <w:rPr>
          <w:b/>
          <w:sz w:val="22"/>
        </w:rPr>
        <w:t>4. TIME-VARYING CONFOUNDING:</w:t>
      </w:r>
    </w:p>
    <w:p>
      <w:pPr>
        <w:pStyle w:val="ListBullet"/>
        <w:ind w:left="360"/>
      </w:pPr>
      <w:r>
        <w:t xml:space="preserve">   • Family income may change over time</w:t>
      </w:r>
    </w:p>
    <w:p>
      <w:pPr>
        <w:pStyle w:val="ListBullet"/>
        <w:ind w:left="360"/>
      </w:pPr>
      <w:r>
        <w:t xml:space="preserve">   • Pollution exposure may change (facility closes, family moves)</w:t>
      </w:r>
    </w:p>
    <w:p>
      <w:pPr>
        <w:pStyle w:val="ListBullet"/>
        <w:ind w:left="360"/>
      </w:pPr>
      <w:r>
        <w:t xml:space="preserve">   • Static measures don't capture dynamics</w:t>
      </w:r>
    </w:p>
    <w:p/>
    <w:p/>
    <w:p>
      <w:r>
        <w:rPr>
          <w:b/>
          <w:sz w:val="22"/>
        </w:rPr>
        <w:t>5. COLLIDER BIAS:</w:t>
      </w:r>
    </w:p>
    <w:p>
      <w:pPr>
        <w:pStyle w:val="ListBullet"/>
        <w:ind w:left="360"/>
      </w:pPr>
      <w:r>
        <w:t xml:space="preserve">   • Controlling for some variables (e.g., healthcare access) may actually INTRODUCE bias if they are affected by both pollution and poverty</w:t>
      </w:r>
    </w:p>
    <w:p/>
    <w:p>
      <w:r>
        <w:t>ATTEMPTED SOLUTIONS (all imperfect):</w:t>
      </w:r>
    </w:p>
    <w:p/>
    <w:p/>
    <w:p>
      <w:r>
        <w:rPr>
          <w:b/>
          <w:sz w:val="22"/>
        </w:rPr>
        <w:t>1. STATISTICAL ADJUSTMENT:</w:t>
      </w:r>
    </w:p>
    <w:p>
      <w:pPr>
        <w:pStyle w:val="ListBullet"/>
        <w:ind w:left="360"/>
      </w:pPr>
      <w:r>
        <w:t xml:space="preserve">   • Control for income, education, insurance, housing characteristics</w:t>
      </w:r>
    </w:p>
    <w:p>
      <w:pPr>
        <w:pStyle w:val="ListBullet"/>
        <w:ind w:left="360"/>
      </w:pPr>
      <w:r>
        <w:t xml:space="preserve">   • Use detailed, granular measures</w:t>
      </w:r>
    </w:p>
    <w:p>
      <w:pPr>
        <w:pStyle w:val="ListBullet"/>
        <w:ind w:left="360"/>
      </w:pPr>
      <w:r>
        <w:t xml:space="preserve">   • Limitation: Cannot control for unmeasured confounders; multicollinearity remains</w:t>
      </w:r>
    </w:p>
    <w:p/>
    <w:p/>
    <w:p>
      <w:r>
        <w:rPr>
          <w:b/>
          <w:sz w:val="22"/>
        </w:rPr>
        <w:t>2. PROPENSITY SCORE METHODS:</w:t>
      </w:r>
    </w:p>
    <w:p>
      <w:pPr>
        <w:pStyle w:val="ListBullet"/>
        <w:ind w:left="360"/>
      </w:pPr>
      <w:r>
        <w:t xml:space="preserve">   • Estimate probability of living near facility based on demographics</w:t>
      </w:r>
    </w:p>
    <w:p>
      <w:pPr>
        <w:pStyle w:val="ListBullet"/>
        <w:ind w:left="360"/>
      </w:pPr>
      <w:r>
        <w:t xml:space="preserve">   • Compare children with similar propensity scores</w:t>
      </w:r>
    </w:p>
    <w:p>
      <w:pPr>
        <w:pStyle w:val="ListBullet"/>
        <w:ind w:left="360"/>
      </w:pPr>
      <w:r>
        <w:t xml:space="preserve">   • Limitation: Still only controls for measured confounders</w:t>
      </w:r>
    </w:p>
    <w:p/>
    <w:p/>
    <w:p>
      <w:r>
        <w:rPr>
          <w:b/>
          <w:sz w:val="22"/>
        </w:rPr>
        <w:t>3. INSTRUMENTAL VARIABLES:</w:t>
      </w:r>
    </w:p>
    <w:p>
      <w:pPr>
        <w:pStyle w:val="ListBullet"/>
        <w:ind w:left="360"/>
      </w:pPr>
      <w:r>
        <w:t xml:space="preserve">   • Find a variable that affects pollution exposure but not asthma (except through pollution)</w:t>
      </w:r>
    </w:p>
    <w:p>
      <w:pPr>
        <w:pStyle w:val="ListBullet"/>
        <w:ind w:left="360"/>
      </w:pPr>
      <w:r>
        <w:t xml:space="preserve">   • Example: wind direction (carries pollution toward some areas not others for geographic reasons unrelated to poverty)</w:t>
      </w:r>
    </w:p>
    <w:p>
      <w:pPr>
        <w:pStyle w:val="ListBullet"/>
        <w:ind w:left="360"/>
      </w:pPr>
      <w:r>
        <w:t xml:space="preserve">   • Very difficult to find valid instruments</w:t>
      </w:r>
    </w:p>
    <w:p/>
    <w:p/>
    <w:p>
      <w:r>
        <w:rPr>
          <w:b/>
          <w:sz w:val="22"/>
        </w:rPr>
        <w:t>4. NATURAL EXPERIMENTS:</w:t>
      </w:r>
    </w:p>
    <w:p>
      <w:pPr>
        <w:pStyle w:val="ListBullet"/>
        <w:ind w:left="360"/>
      </w:pPr>
      <w:r>
        <w:t xml:space="preserve">   • Study settings where pollution changed for reasons unrelated to poverty</w:t>
      </w:r>
    </w:p>
    <w:p>
      <w:pPr>
        <w:pStyle w:val="ListBullet"/>
        <w:ind w:left="360"/>
      </w:pPr>
      <w:r>
        <w:t xml:space="preserve">   • Example: Facility closes for economic reasons (not health reasons)</w:t>
      </w:r>
    </w:p>
    <w:p>
      <w:pPr>
        <w:pStyle w:val="ListBullet"/>
        <w:ind w:left="360"/>
      </w:pPr>
      <w:r>
        <w:t xml:space="preserve">   • Compare asthma rates before and after closure</w:t>
      </w:r>
    </w:p>
    <w:p>
      <w:pPr>
        <w:pStyle w:val="ListBullet"/>
        <w:ind w:left="360"/>
      </w:pPr>
      <w:r>
        <w:t xml:space="preserve">   • Limitation: Rare; facility closure itself may be related to neighborhood characteristics</w:t>
      </w:r>
    </w:p>
    <w:p/>
    <w:p/>
    <w:p>
      <w:r>
        <w:rPr>
          <w:b/>
          <w:sz w:val="22"/>
        </w:rPr>
        <w:t>5. WITHIN-NEIGHBORHOOD COMPARISONS:</w:t>
      </w:r>
    </w:p>
    <w:p>
      <w:pPr>
        <w:pStyle w:val="ListBullet"/>
        <w:ind w:left="360"/>
      </w:pPr>
      <w:r>
        <w:t xml:space="preserve">   • Compare children within the same neighborhood who differ in exposure (e.g., due to wind patterns, distance)</w:t>
      </w:r>
    </w:p>
    <w:p>
      <w:pPr>
        <w:pStyle w:val="ListBullet"/>
        <w:ind w:left="360"/>
      </w:pPr>
      <w:r>
        <w:t xml:space="preserve">   • Controls for neighborhood-level poverty</w:t>
      </w:r>
    </w:p>
    <w:p>
      <w:pPr>
        <w:pStyle w:val="ListBullet"/>
        <w:ind w:left="360"/>
      </w:pPr>
      <w:r>
        <w:t xml:space="preserve">   • Limitation: Less variation in exposure within than between neighborhoods</w:t>
      </w:r>
    </w:p>
    <w:p/>
    <w:p/>
    <w:p>
      <w:r>
        <w:rPr>
          <w:b/>
          <w:sz w:val="22"/>
        </w:rPr>
        <w:t>6. SIBLING COMPARISONS:</w:t>
      </w:r>
    </w:p>
    <w:p>
      <w:pPr>
        <w:pStyle w:val="ListBullet"/>
        <w:ind w:left="360"/>
      </w:pPr>
      <w:r>
        <w:t xml:space="preserve">   • Compare siblings who moved (e.g., one sibling lived near facility, other sibling lived farther away after family moved)</w:t>
      </w:r>
    </w:p>
    <w:p>
      <w:pPr>
        <w:pStyle w:val="ListBullet"/>
        <w:ind w:left="360"/>
      </w:pPr>
      <w:r>
        <w:t xml:space="preserve">   • Controls for family-level factors</w:t>
      </w:r>
    </w:p>
    <w:p>
      <w:pPr>
        <w:pStyle w:val="ListBullet"/>
        <w:ind w:left="360"/>
      </w:pPr>
      <w:r>
        <w:t xml:space="preserve">   • Limitation: Small sample sizes; moving is non-random</w:t>
      </w:r>
    </w:p>
    <w:p/>
    <w:p/>
    <w:p>
      <w:r>
        <w:rPr>
          <w:b/>
          <w:sz w:val="22"/>
        </w:rPr>
        <w:t>7. AREA-LEVEL ANALYSES WITH FIXED EFFECTS:</w:t>
      </w:r>
    </w:p>
    <w:p>
      <w:pPr>
        <w:pStyle w:val="ListBullet"/>
        <w:ind w:left="360"/>
      </w:pPr>
      <w:r>
        <w:t xml:space="preserve">   • Compare asthma rates within the same neighborhood over time as pollution changes</w:t>
      </w:r>
    </w:p>
    <w:p>
      <w:pPr>
        <w:pStyle w:val="ListBullet"/>
        <w:ind w:left="360"/>
      </w:pPr>
      <w:r>
        <w:t xml:space="preserve">   • Neighborhood fixed effects control for time-invariant poverty</w:t>
      </w:r>
    </w:p>
    <w:p>
      <w:pPr>
        <w:pStyle w:val="ListBullet"/>
        <w:ind w:left="360"/>
      </w:pPr>
      <w:r>
        <w:t xml:space="preserve">   • Limitation: Requires longitudinal data with pollution variation</w:t>
      </w:r>
    </w:p>
    <w:p/>
    <w:p>
      <w:r>
        <w:t>NONE OF THESE FULLY SOLVES THE PROBLEM.</w:t>
      </w:r>
    </w:p>
    <w:p/>
    <w:p/>
    <w:p>
      <w:r>
        <w:rPr>
          <w:b/>
          <w:sz w:val="20"/>
        </w:rPr>
        <w:t>WHAT YOU SHOULD ACKNOWLEDGE:</w:t>
      </w:r>
    </w:p>
    <w:p/>
    <w:p>
      <w:r>
        <w:t>In any study finding pollution-asthma associations:</w:t>
      </w:r>
    </w:p>
    <w:p>
      <w:pPr>
        <w:pStyle w:val="ListBullet"/>
        <w:ind w:left="360"/>
      </w:pPr>
      <w:r>
        <w:t>• "Pollution exposure is strongly correlated with socioeconomic disadvantage."</w:t>
      </w:r>
    </w:p>
    <w:p>
      <w:pPr>
        <w:pStyle w:val="ListBullet"/>
        <w:ind w:left="360"/>
      </w:pPr>
      <w:r>
        <w:t>• "We controlled for measured income, education, and insurance, but residual confounding by unmeasured poverty-related factors is likely."</w:t>
      </w:r>
    </w:p>
    <w:p>
      <w:pPr>
        <w:pStyle w:val="ListBullet"/>
        <w:ind w:left="360"/>
      </w:pPr>
      <w:r>
        <w:t>• "Causal inference is limited."</w:t>
      </w:r>
    </w:p>
    <w:p>
      <w:pPr>
        <w:pStyle w:val="ListBullet"/>
        <w:ind w:left="360"/>
      </w:pPr>
      <w:r>
        <w:t>• "Effect estimates should be interpreted as associations, not proven causal effects."</w:t>
      </w:r>
    </w:p>
    <w:p>
      <w:pPr>
        <w:pStyle w:val="ListBullet"/>
        <w:ind w:left="360"/>
      </w:pPr>
      <w:r>
        <w:t>• "Environmental justice concerns are central: even if we cannot definitively separate pollution from poverty effects, the clustering of both risks in the same communities is itself a policy concern."</w:t>
      </w:r>
    </w:p>
    <w:p/>
    <w:p>
      <w:r>
        <w:t>KEY INSIGHT: This is not just a statistical problem—it is a problem of ENVIRONMENTAL INJUSTICE. The fact that pollution and poverty are spatially correlated is not a natural occurrence; it is the result of historical and ongoing decisions about land use, zoning, housing policy, and facility siting. The inability to perfectly separate their effects does not diminish the policy relevance: communities facing both pollution and poverty are experiencing cumulative, overlapping harms. From a policy perspective, addressing both is necessary regardless of which is the "true" cause of asthma.</w:t>
      </w:r>
    </w:p>
    <w:p/>
    <w:p>
      <w:pPr>
        <w:jc w:val="center"/>
      </w:pPr>
      <w:r>
        <w:t>________________________________________________________________________________</w:t>
      </w:r>
    </w:p>
    <w:p>
      <w:r>
        <w:t>END OF ANSWER KEY</w:t>
      </w:r>
    </w:p>
    <w:p>
      <w:pPr>
        <w:jc w:val="center"/>
      </w:pPr>
      <w:r>
        <w:t>________________________________________________________________________________</w:t>
      </w:r>
    </w:p>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