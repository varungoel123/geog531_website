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32"/>
        </w:rPr>
        <w:t>ANSWER KEY: Energy Access and Burden</w:t>
      </w:r>
    </w:p>
    <w:p/>
    <w:p/>
    <w:p>
      <w:r>
        <w:rPr>
          <w:i/>
          <w:color w:val="404040"/>
        </w:rPr>
        <w:t>Background: A state energy office wants to understand household energy burden (the percentage of household income spent on energy bills) to identify which communities should be prioritized for weatherization subsidies and rooftop solar programs. The state has a diverse geography consisting of dense urban centers, mid-sized cities, rural agricultural areas, and remote tribal lands. Administrative data on energy bills is available for utility customers but does not cover households using propane or wood fuel, which are common in rural areas.</w:t>
      </w:r>
    </w:p>
    <w:p/>
    <w:p>
      <w:pPr>
        <w:jc w:val="center"/>
      </w:pPr>
      <w:r>
        <w:t>________________________________________________________________________________</w:t>
      </w:r>
    </w:p>
    <w:p/>
    <w:p>
      <w:r>
        <w:rPr>
          <w:b/>
          <w:color w:val="800000"/>
          <w:sz w:val="28"/>
        </w:rPr>
        <w:t>Part A — Sampling Method</w:t>
      </w:r>
    </w:p>
    <w:p/>
    <w:p>
      <w:pPr>
        <w:jc w:val="center"/>
      </w:pPr>
      <w:r>
        <w:t>________________________________________________________________________________</w:t>
      </w:r>
    </w:p>
    <w:p/>
    <w:p/>
    <w:p>
      <w:r>
        <w:rPr>
          <w:b/>
          <w:sz w:val="22"/>
        </w:rPr>
        <w:t>1. The administrative utility dataset covers about 80% households in the state. What types of households are likely in the missing 20%, and what kind of sampling bias does this create?</w:t>
      </w:r>
    </w:p>
    <w:p/>
    <w:p>
      <w:r>
        <w:rPr>
          <w:b/>
          <w:color w:val="006400"/>
        </w:rPr>
        <w:t>ANSWER:</w:t>
      </w:r>
    </w:p>
    <w:p/>
    <w:p/>
    <w:p>
      <w:r>
        <w:rPr>
          <w:b/>
          <w:sz w:val="20"/>
        </w:rPr>
        <w:t>WHO IS IN THE MISSING 20%:</w:t>
      </w:r>
    </w:p>
    <w:p/>
    <w:p>
      <w:r>
        <w:t>Geographic distribution:</w:t>
      </w:r>
    </w:p>
    <w:p>
      <w:pPr>
        <w:pStyle w:val="ListBullet"/>
        <w:ind w:left="360"/>
      </w:pPr>
      <w:r>
        <w:t>• Rural agricultural areas (propane for heating)</w:t>
      </w:r>
    </w:p>
    <w:p>
      <w:pPr>
        <w:pStyle w:val="ListBullet"/>
        <w:ind w:left="360"/>
      </w:pPr>
      <w:r>
        <w:t>• Remote tribal lands (wood fuel, propane)</w:t>
      </w:r>
    </w:p>
    <w:p>
      <w:pPr>
        <w:pStyle w:val="ListBullet"/>
        <w:ind w:left="360"/>
      </w:pPr>
      <w:r>
        <w:t>• Mountain/forest areas (off-grid, wood heat)</w:t>
      </w:r>
    </w:p>
    <w:p>
      <w:pPr>
        <w:pStyle w:val="ListBullet"/>
        <w:ind w:left="360"/>
      </w:pPr>
      <w:r>
        <w:t>• Very remote locations without utility service</w:t>
      </w:r>
    </w:p>
    <w:p/>
    <w:p>
      <w:r>
        <w:t>Household characteristics:</w:t>
      </w:r>
    </w:p>
    <w:p>
      <w:pPr>
        <w:pStyle w:val="ListBullet"/>
        <w:ind w:left="360"/>
      </w:pPr>
      <w:r>
        <w:t>• Low-income households (disconnected from utilities due to non-payment)</w:t>
      </w:r>
    </w:p>
    <w:p>
      <w:pPr>
        <w:pStyle w:val="ListBullet"/>
        <w:ind w:left="360"/>
      </w:pPr>
      <w:r>
        <w:t>• Off-grid households (by choice or necessity)</w:t>
      </w:r>
    </w:p>
    <w:p>
      <w:pPr>
        <w:pStyle w:val="ListBullet"/>
        <w:ind w:left="360"/>
      </w:pPr>
      <w:r>
        <w:t>• Recent movers (not yet in utility database)</w:t>
      </w:r>
    </w:p>
    <w:p>
      <w:pPr>
        <w:pStyle w:val="ListBullet"/>
        <w:ind w:left="360"/>
      </w:pPr>
      <w:r>
        <w:t>• Households in substandard/informal housing</w:t>
      </w:r>
    </w:p>
    <w:p>
      <w:pPr>
        <w:pStyle w:val="ListBullet"/>
        <w:ind w:left="360"/>
      </w:pPr>
      <w:r>
        <w:t>• Some manufactured home communities</w:t>
      </w:r>
    </w:p>
    <w:p>
      <w:pPr>
        <w:pStyle w:val="ListBullet"/>
        <w:ind w:left="360"/>
      </w:pPr>
      <w:r>
        <w:t>• Households using alternative energy (solar + battery only)</w:t>
      </w:r>
    </w:p>
    <w:p/>
    <w:p/>
    <w:p>
      <w:r>
        <w:rPr>
          <w:b/>
          <w:sz w:val="20"/>
        </w:rPr>
        <w:t>TYPE OF BIAS THIS CREATES:</w:t>
      </w:r>
    </w:p>
    <w:p/>
    <w:p/>
    <w:p>
      <w:r>
        <w:rPr>
          <w:b/>
          <w:sz w:val="22"/>
        </w:rPr>
        <w:t>1. COVERAGE BIAS (frame undercoverage):</w:t>
      </w:r>
    </w:p>
    <w:p>
      <w:pPr>
        <w:pStyle w:val="ListBullet"/>
        <w:ind w:left="360"/>
      </w:pPr>
      <w:r>
        <w:t xml:space="preserve">   • Sampling frame excludes 20% of target population</w:t>
      </w:r>
    </w:p>
    <w:p>
      <w:pPr>
        <w:pStyle w:val="ListBullet"/>
        <w:ind w:left="360"/>
      </w:pPr>
      <w:r>
        <w:t xml:space="preserve">   • Cannot sample what is not in the frame</w:t>
      </w:r>
    </w:p>
    <w:p>
      <w:pPr>
        <w:pStyle w:val="ListBullet"/>
        <w:ind w:left="360"/>
      </w:pPr>
      <w:r>
        <w:t xml:space="preserve">   • Creates systematic bias if excluded households differ from included</w:t>
      </w:r>
    </w:p>
    <w:p/>
    <w:p/>
    <w:p>
      <w:r>
        <w:rPr>
          <w:b/>
          <w:sz w:val="22"/>
        </w:rPr>
        <w:t>2. UNDERESTIMATES ENERGY BURDEN:</w:t>
      </w:r>
    </w:p>
    <w:p>
      <w:pPr>
        <w:pStyle w:val="ListBullet"/>
        <w:ind w:left="360"/>
      </w:pPr>
      <w:r>
        <w:t xml:space="preserve">   • Propane and wood fuel are often MORE expensive per BTU than natural gas</w:t>
      </w:r>
    </w:p>
    <w:p>
      <w:pPr>
        <w:pStyle w:val="ListBullet"/>
        <w:ind w:left="360"/>
      </w:pPr>
      <w:r>
        <w:t xml:space="preserve">   • Rural households typically have older, less efficient housing</w:t>
      </w:r>
    </w:p>
    <w:p>
      <w:pPr>
        <w:pStyle w:val="ListBullet"/>
        <w:ind w:left="360"/>
      </w:pPr>
      <w:r>
        <w:t xml:space="preserve">   • Missing households likely have HIGHER energy burden than average</w:t>
      </w:r>
    </w:p>
    <w:p>
      <w:pPr>
        <w:pStyle w:val="ListBullet"/>
        <w:ind w:left="360"/>
      </w:pPr>
      <w:r>
        <w:t xml:space="preserve">   • State will underestimate severity of problem</w:t>
      </w:r>
    </w:p>
    <w:p/>
    <w:p/>
    <w:p>
      <w:r>
        <w:rPr>
          <w:b/>
          <w:sz w:val="22"/>
        </w:rPr>
        <w:t>3. GEOGRAPHIC BIAS:</w:t>
      </w:r>
    </w:p>
    <w:p>
      <w:pPr>
        <w:pStyle w:val="ListBullet"/>
        <w:ind w:left="360"/>
      </w:pPr>
      <w:r>
        <w:t xml:space="preserve">   • Systematically misses rural and tribal communities</w:t>
      </w:r>
    </w:p>
    <w:p>
      <w:pPr>
        <w:pStyle w:val="ListBullet"/>
        <w:ind w:left="360"/>
      </w:pPr>
      <w:r>
        <w:t xml:space="preserve">   • Urban/suburban areas overrepresented</w:t>
      </w:r>
    </w:p>
    <w:p>
      <w:pPr>
        <w:pStyle w:val="ListBullet"/>
        <w:ind w:left="360"/>
      </w:pPr>
      <w:r>
        <w:t xml:space="preserve">   • Policy recommendations will favor areas already served by utilities</w:t>
      </w:r>
    </w:p>
    <w:p>
      <w:pPr>
        <w:pStyle w:val="ListBullet"/>
        <w:ind w:left="360"/>
      </w:pPr>
      <w:r>
        <w:t xml:space="preserve">   • Misses communities with greatest need</w:t>
      </w:r>
    </w:p>
    <w:p/>
    <w:p/>
    <w:p>
      <w:r>
        <w:rPr>
          <w:b/>
          <w:sz w:val="22"/>
        </w:rPr>
        <w:t>4. EQUITY IMPLICATIONS:</w:t>
      </w:r>
    </w:p>
    <w:p>
      <w:pPr>
        <w:pStyle w:val="ListBullet"/>
        <w:ind w:left="360"/>
      </w:pPr>
      <w:r>
        <w:t xml:space="preserve">   • Tribal lands systematically excluded</w:t>
      </w:r>
    </w:p>
    <w:p>
      <w:pPr>
        <w:pStyle w:val="ListBullet"/>
        <w:ind w:left="360"/>
      </w:pPr>
      <w:r>
        <w:t xml:space="preserve">   • Remote rural areas (often lower-income) excluded</w:t>
      </w:r>
    </w:p>
    <w:p>
      <w:pPr>
        <w:pStyle w:val="ListBullet"/>
        <w:ind w:left="360"/>
      </w:pPr>
      <w:r>
        <w:t xml:space="preserve">   • Weatherization and solar programs may not reach those who need them most</w:t>
      </w:r>
    </w:p>
    <w:p>
      <w:pPr>
        <w:pStyle w:val="ListBullet"/>
        <w:ind w:left="360"/>
      </w:pPr>
      <w:r>
        <w:t xml:space="preserve">   • Policy based on biased data perpetuates existing inequity</w:t>
      </w:r>
    </w:p>
    <w:p/>
    <w:p/>
    <w:p>
      <w:r>
        <w:rPr>
          <w:b/>
          <w:sz w:val="22"/>
        </w:rPr>
        <w:t>5. MISSES SPECIFIC BARRIERS:</w:t>
      </w:r>
    </w:p>
    <w:p>
      <w:pPr>
        <w:pStyle w:val="ListBullet"/>
        <w:ind w:left="360"/>
      </w:pPr>
      <w:r>
        <w:t xml:space="preserve">   • Cannot identify households that NEED utility access expansion</w:t>
      </w:r>
    </w:p>
    <w:p>
      <w:pPr>
        <w:pStyle w:val="ListBullet"/>
        <w:ind w:left="360"/>
      </w:pPr>
      <w:r>
        <w:t xml:space="preserve">   • Cannot see propane cost burden (different market dynamics than utility gas)</w:t>
      </w:r>
    </w:p>
    <w:p>
      <w:pPr>
        <w:pStyle w:val="ListBullet"/>
        <w:ind w:left="360"/>
      </w:pPr>
      <w:r>
        <w:t xml:space="preserve">   • Cannot see wood fuel collection burden (time, labor, health impacts)</w:t>
      </w:r>
    </w:p>
    <w:p/>
    <w:p/>
    <w:p>
      <w:r>
        <w:rPr>
          <w:b/>
          <w:sz w:val="20"/>
        </w:rPr>
        <w:t>CONSEQUENCES FOR ANALYSIS:</w:t>
      </w:r>
    </w:p>
    <w:p>
      <w:pPr>
        <w:pStyle w:val="ListBullet"/>
        <w:ind w:left="360"/>
      </w:pPr>
      <w:r>
        <w:t>• State-wide energy burden estimates too low</w:t>
      </w:r>
    </w:p>
    <w:p>
      <w:pPr>
        <w:pStyle w:val="ListBullet"/>
        <w:ind w:left="360"/>
      </w:pPr>
      <w:r>
        <w:t>• Rural vs. urban comparisons invalid (rural undercounted)</w:t>
      </w:r>
    </w:p>
    <w:p>
      <w:pPr>
        <w:pStyle w:val="ListBullet"/>
        <w:ind w:left="360"/>
      </w:pPr>
      <w:r>
        <w:t>• Tribal communities invisible in data</w:t>
      </w:r>
    </w:p>
    <w:p>
      <w:pPr>
        <w:pStyle w:val="ListBullet"/>
        <w:ind w:left="360"/>
      </w:pPr>
      <w:r>
        <w:t>• Program targeting will miss high-need populations</w:t>
      </w:r>
    </w:p>
    <w:p/>
    <w:p>
      <w:pPr>
        <w:jc w:val="center"/>
      </w:pPr>
      <w:r>
        <w:rPr>
          <w:color w:val="808080"/>
        </w:rPr>
        <w:t>————————————————————————————————————————————————————————————</w:t>
      </w:r>
    </w:p>
    <w:p/>
    <w:p/>
    <w:p>
      <w:r>
        <w:rPr>
          <w:b/>
          <w:sz w:val="22"/>
        </w:rPr>
        <w:t>2. Design a sampling strategy that would give you reliable estimates for each of the four geographic area types: urban, mid-sized city, rural, and tribal lands. Name the method, explain how you would implement it, and justify your choice.</w:t>
      </w:r>
    </w:p>
    <w:p/>
    <w:p>
      <w:r>
        <w:rPr>
          <w:b/>
          <w:color w:val="006400"/>
        </w:rPr>
        <w:t>ANSWER:</w:t>
      </w:r>
    </w:p>
    <w:p/>
    <w:p>
      <w:r>
        <w:t>RECOMMENDED METHOD: Stratified sampling with dual-frame approach</w:t>
      </w:r>
    </w:p>
    <w:p/>
    <w:p/>
    <w:p>
      <w:r>
        <w:rPr>
          <w:b/>
          <w:sz w:val="20"/>
        </w:rPr>
        <w:t>IMPLEMENTATION:</w:t>
      </w:r>
    </w:p>
    <w:p/>
    <w:p>
      <w:r>
        <w:t>STEP 1: Define four geographic strata:</w:t>
      </w:r>
    </w:p>
    <w:p>
      <w:pPr>
        <w:pStyle w:val="ListBullet"/>
        <w:ind w:left="360"/>
      </w:pPr>
      <w:r>
        <w:t>• Stratum 1: Dense urban centers</w:t>
      </w:r>
    </w:p>
    <w:p>
      <w:pPr>
        <w:pStyle w:val="ListBullet"/>
        <w:ind w:left="360"/>
      </w:pPr>
      <w:r>
        <w:t>• Stratum 2: Mid-sized cities</w:t>
      </w:r>
    </w:p>
    <w:p>
      <w:pPr>
        <w:pStyle w:val="ListBullet"/>
        <w:ind w:left="360"/>
      </w:pPr>
      <w:r>
        <w:t>• Stratum 3: Rural agricultural areas</w:t>
      </w:r>
    </w:p>
    <w:p>
      <w:pPr>
        <w:pStyle w:val="ListBullet"/>
        <w:ind w:left="360"/>
      </w:pPr>
      <w:r>
        <w:t>• Stratum 4: Remote tribal lands</w:t>
      </w:r>
    </w:p>
    <w:p/>
    <w:p>
      <w:r>
        <w:t>STEP 2: Use dual sampling frames for each stratum:</w:t>
      </w:r>
    </w:p>
    <w:p/>
    <w:p>
      <w:r>
        <w:t>Frame A (utility customers):</w:t>
      </w:r>
    </w:p>
    <w:p>
      <w:pPr>
        <w:pStyle w:val="ListBullet"/>
        <w:ind w:left="360"/>
      </w:pPr>
      <w:r>
        <w:t>• Use utility administrative records (covers 80% overall, but varies by stratum)</w:t>
      </w:r>
    </w:p>
    <w:p>
      <w:pPr>
        <w:pStyle w:val="ListBullet"/>
        <w:ind w:left="360"/>
      </w:pPr>
      <w:r>
        <w:t>• Urban: ~95% coverage</w:t>
      </w:r>
    </w:p>
    <w:p>
      <w:pPr>
        <w:pStyle w:val="ListBullet"/>
        <w:ind w:left="360"/>
      </w:pPr>
      <w:r>
        <w:t>• Mid-sized cities: ~85% coverage</w:t>
      </w:r>
    </w:p>
    <w:p>
      <w:pPr>
        <w:pStyle w:val="ListBullet"/>
        <w:ind w:left="360"/>
      </w:pPr>
      <w:r>
        <w:t>• Rural: ~60% coverage</w:t>
      </w:r>
    </w:p>
    <w:p>
      <w:pPr>
        <w:pStyle w:val="ListBullet"/>
        <w:ind w:left="360"/>
      </w:pPr>
      <w:r>
        <w:t>• Tribal lands: ~40% coverage</w:t>
      </w:r>
    </w:p>
    <w:p/>
    <w:p>
      <w:r>
        <w:t>Frame B (address-based or area-based):</w:t>
      </w:r>
    </w:p>
    <w:p>
      <w:pPr>
        <w:pStyle w:val="ListBullet"/>
        <w:ind w:left="360"/>
      </w:pPr>
      <w:r>
        <w:t>• Urban/mid-sized cities: Use address-based sampling (USPS delivery lists, property tax records)</w:t>
      </w:r>
    </w:p>
    <w:p>
      <w:pPr>
        <w:pStyle w:val="ListBullet"/>
        <w:ind w:left="360"/>
      </w:pPr>
      <w:r>
        <w:t>• Rural: Use area sampling (select geographic blocks, enumerate all households within selected blocks)</w:t>
      </w:r>
    </w:p>
    <w:p>
      <w:pPr>
        <w:pStyle w:val="ListBullet"/>
        <w:ind w:left="360"/>
      </w:pPr>
      <w:r>
        <w:t>• Tribal lands: Work with tribal governments to access tribal enrollment records or housing authority lists</w:t>
      </w:r>
    </w:p>
    <w:p/>
    <w:p>
      <w:r>
        <w:t>STEP 3: Sample size allocation:</w:t>
      </w:r>
    </w:p>
    <w:p/>
    <w:p>
      <w:r>
        <w:t>Use disproportionate stratified sampling to ensure adequate sample in each stratum:</w:t>
      </w:r>
    </w:p>
    <w:p/>
    <w:p>
      <w:r>
        <w:t>Example allocation for n=2,000 total:</w:t>
      </w:r>
    </w:p>
    <w:p>
      <w:pPr>
        <w:pStyle w:val="ListBullet"/>
        <w:ind w:left="360"/>
      </w:pPr>
      <w:r>
        <w:t>• Urban (50% of state population): 600 interviews (30% of sample)</w:t>
      </w:r>
    </w:p>
    <w:p>
      <w:pPr>
        <w:pStyle w:val="ListBullet"/>
        <w:ind w:left="360"/>
      </w:pPr>
      <w:r>
        <w:t>• Mid-sized cities (25% of population): 500 interviews (25% of sample)</w:t>
      </w:r>
    </w:p>
    <w:p>
      <w:pPr>
        <w:pStyle w:val="ListBullet"/>
        <w:ind w:left="360"/>
      </w:pPr>
      <w:r>
        <w:t>• Rural (20% of population): 600 interviews (30% of sample) — OVERSAMPLED</w:t>
      </w:r>
    </w:p>
    <w:p>
      <w:pPr>
        <w:pStyle w:val="ListBullet"/>
        <w:ind w:left="360"/>
      </w:pPr>
      <w:r>
        <w:t>• Tribal lands (5% of population): 300 interviews (15% of sample) — OVERSAMPLED</w:t>
      </w:r>
    </w:p>
    <w:p/>
    <w:p>
      <w:r>
        <w:t>Justification for oversampling rural and tribal:</w:t>
      </w:r>
    </w:p>
    <w:p>
      <w:pPr>
        <w:pStyle w:val="ListBullet"/>
        <w:ind w:left="360"/>
      </w:pPr>
      <w:r>
        <w:t>• Smaller populations need larger samples for reliable estimates</w:t>
      </w:r>
    </w:p>
    <w:p>
      <w:pPr>
        <w:pStyle w:val="ListBullet"/>
        <w:ind w:left="360"/>
      </w:pPr>
      <w:r>
        <w:t>• Greater heterogeneity in energy sources and burden</w:t>
      </w:r>
    </w:p>
    <w:p>
      <w:pPr>
        <w:pStyle w:val="ListBullet"/>
        <w:ind w:left="360"/>
      </w:pPr>
      <w:r>
        <w:t>• Policy interest in these underserved communities</w:t>
      </w:r>
    </w:p>
    <w:p/>
    <w:p>
      <w:r>
        <w:t>STEP 4: Within-stratum sampling:</w:t>
      </w:r>
    </w:p>
    <w:p/>
    <w:p>
      <w:r>
        <w:t>Urban and mid-sized cities:</w:t>
      </w:r>
    </w:p>
    <w:p>
      <w:pPr>
        <w:pStyle w:val="ListBullet"/>
        <w:ind w:left="360"/>
      </w:pPr>
      <w:r>
        <w:t>• Dual-frame approach:</w:t>
      </w:r>
    </w:p>
    <w:p>
      <w:pPr>
        <w:pStyle w:val="ListBullet"/>
        <w:ind w:left="360"/>
      </w:pPr>
      <w:r>
        <w:t xml:space="preserve">  - Sample from utility customer lists</w:t>
      </w:r>
    </w:p>
    <w:p>
      <w:pPr>
        <w:pStyle w:val="ListBullet"/>
        <w:ind w:left="360"/>
      </w:pPr>
      <w:r>
        <w:t xml:space="preserve">  - Sample from address-based frame (captures off-utility households)</w:t>
      </w:r>
    </w:p>
    <w:p>
      <w:pPr>
        <w:pStyle w:val="ListBullet"/>
        <w:ind w:left="360"/>
      </w:pPr>
      <w:r>
        <w:t xml:space="preserve">  - Use composite estimator to combine</w:t>
      </w:r>
    </w:p>
    <w:p>
      <w:pPr>
        <w:pStyle w:val="ListBullet"/>
        <w:ind w:left="360"/>
      </w:pPr>
      <w:r>
        <w:t>• Simple random sample from each frame</w:t>
      </w:r>
    </w:p>
    <w:p/>
    <w:p>
      <w:r>
        <w:t>Rural agricultural:</w:t>
      </w:r>
    </w:p>
    <w:p>
      <w:pPr>
        <w:pStyle w:val="ListBullet"/>
        <w:ind w:left="360"/>
      </w:pPr>
      <w:r>
        <w:t>• Three-stage cluster sample:</w:t>
      </w:r>
    </w:p>
    <w:p>
      <w:pPr>
        <w:pStyle w:val="ListBullet"/>
        <w:ind w:left="360"/>
      </w:pPr>
      <w:r>
        <w:t xml:space="preserve">  - Stage 1: Select counties (clusters)</w:t>
      </w:r>
    </w:p>
    <w:p>
      <w:pPr>
        <w:pStyle w:val="ListBullet"/>
        <w:ind w:left="360"/>
      </w:pPr>
      <w:r>
        <w:t xml:space="preserve">  - Stage 2: Select geographic blocks within counties</w:t>
      </w:r>
    </w:p>
    <w:p>
      <w:pPr>
        <w:pStyle w:val="ListBullet"/>
        <w:ind w:left="360"/>
      </w:pPr>
      <w:r>
        <w:t xml:space="preserve">  - Stage 3: Enumerate and sample households within blocks</w:t>
      </w:r>
    </w:p>
    <w:p>
      <w:pPr>
        <w:pStyle w:val="ListBullet"/>
        <w:ind w:left="360"/>
      </w:pPr>
      <w:r>
        <w:t>• Ensures coverage of propane/wood fuel users</w:t>
      </w:r>
    </w:p>
    <w:p/>
    <w:p>
      <w:r>
        <w:t>Tribal lands:</w:t>
      </w:r>
    </w:p>
    <w:p>
      <w:pPr>
        <w:pStyle w:val="ListBullet"/>
        <w:ind w:left="360"/>
      </w:pPr>
      <w:r>
        <w:t>• Partner with tribal governments (sovereignty respect)</w:t>
      </w:r>
    </w:p>
    <w:p>
      <w:pPr>
        <w:pStyle w:val="ListBullet"/>
        <w:ind w:left="360"/>
      </w:pPr>
      <w:r>
        <w:t>• Use tribal housing authority lists or enrollment records</w:t>
      </w:r>
    </w:p>
    <w:p>
      <w:pPr>
        <w:pStyle w:val="ListBullet"/>
        <w:ind w:left="360"/>
      </w:pPr>
      <w:r>
        <w:t>• Stratified by on-reservation vs. trust lands if needed</w:t>
      </w:r>
    </w:p>
    <w:p>
      <w:pPr>
        <w:pStyle w:val="ListBullet"/>
        <w:ind w:left="360"/>
      </w:pPr>
      <w:r>
        <w:t>• May need census (sample all) if population is small</w:t>
      </w:r>
    </w:p>
    <w:p/>
    <w:p>
      <w:r>
        <w:t>STEP 5: Survey mode tailored by stratum:</w:t>
      </w:r>
    </w:p>
    <w:p>
      <w:pPr>
        <w:pStyle w:val="ListBullet"/>
        <w:ind w:left="360"/>
      </w:pPr>
      <w:r>
        <w:t>• Urban/mid-sized: Mail survey with phone/web follow-up</w:t>
      </w:r>
    </w:p>
    <w:p>
      <w:pPr>
        <w:pStyle w:val="ListBullet"/>
        <w:ind w:left="360"/>
      </w:pPr>
      <w:r>
        <w:t>• Rural: Phone or in-person (limited broadband)</w:t>
      </w:r>
    </w:p>
    <w:p>
      <w:pPr>
        <w:pStyle w:val="ListBullet"/>
        <w:ind w:left="360"/>
      </w:pPr>
      <w:r>
        <w:t>• Tribal: In-person through tribal community liaisons (builds trust)</w:t>
      </w:r>
    </w:p>
    <w:p/>
    <w:p/>
    <w:p>
      <w:r>
        <w:rPr>
          <w:b/>
          <w:sz w:val="20"/>
        </w:rPr>
        <w:t>JUSTIFICATION FOR THIS DESIGN:</w:t>
      </w:r>
    </w:p>
    <w:p/>
    <w:p/>
    <w:p>
      <w:r>
        <w:rPr>
          <w:b/>
          <w:sz w:val="22"/>
        </w:rPr>
        <w:t>1. Stratification ensures representation:</w:t>
      </w:r>
    </w:p>
    <w:p>
      <w:pPr>
        <w:pStyle w:val="ListBullet"/>
        <w:ind w:left="360"/>
      </w:pPr>
      <w:r>
        <w:t xml:space="preserve">   • Guarantees adequate sample from each geographic type</w:t>
      </w:r>
    </w:p>
    <w:p>
      <w:pPr>
        <w:pStyle w:val="ListBullet"/>
        <w:ind w:left="360"/>
      </w:pPr>
      <w:r>
        <w:t xml:space="preserve">   • Allows reliable estimates for each stratum</w:t>
      </w:r>
    </w:p>
    <w:p>
      <w:pPr>
        <w:pStyle w:val="ListBullet"/>
        <w:ind w:left="360"/>
      </w:pPr>
      <w:r>
        <w:t xml:space="preserve">   • Enables comparisons across area types</w:t>
      </w:r>
    </w:p>
    <w:p/>
    <w:p/>
    <w:p>
      <w:r>
        <w:rPr>
          <w:b/>
          <w:sz w:val="22"/>
        </w:rPr>
        <w:t>2. Dual-frame addresses coverage bias:</w:t>
      </w:r>
    </w:p>
    <w:p>
      <w:pPr>
        <w:pStyle w:val="ListBullet"/>
        <w:ind w:left="360"/>
      </w:pPr>
      <w:r>
        <w:t xml:space="preserve">   • Captures both utility customers AND off-utility households</w:t>
      </w:r>
    </w:p>
    <w:p>
      <w:pPr>
        <w:pStyle w:val="ListBullet"/>
        <w:ind w:left="360"/>
      </w:pPr>
      <w:r>
        <w:t xml:space="preserve">   • Reduces the 20% missing problem</w:t>
      </w:r>
    </w:p>
    <w:p/>
    <w:p/>
    <w:p>
      <w:r>
        <w:rPr>
          <w:b/>
          <w:sz w:val="22"/>
        </w:rPr>
        <w:t>3. Disproportionate allocation:</w:t>
      </w:r>
    </w:p>
    <w:p>
      <w:pPr>
        <w:pStyle w:val="ListBullet"/>
        <w:ind w:left="360"/>
      </w:pPr>
      <w:r>
        <w:t xml:space="preserve">   • Ensures small populations (rural, tribal) have sufficient sample size</w:t>
      </w:r>
    </w:p>
    <w:p>
      <w:pPr>
        <w:pStyle w:val="ListBullet"/>
        <w:ind w:left="360"/>
      </w:pPr>
      <w:r>
        <w:t xml:space="preserve">   • Can weight results for state-wide estimates</w:t>
      </w:r>
    </w:p>
    <w:p/>
    <w:p/>
    <w:p>
      <w:r>
        <w:rPr>
          <w:b/>
          <w:sz w:val="22"/>
        </w:rPr>
        <w:t>4. Culturally appropriate:</w:t>
      </w:r>
    </w:p>
    <w:p>
      <w:pPr>
        <w:pStyle w:val="ListBullet"/>
        <w:ind w:left="360"/>
      </w:pPr>
      <w:r>
        <w:t xml:space="preserve">   • Tribal partnership respects sovereignty</w:t>
      </w:r>
    </w:p>
    <w:p>
      <w:pPr>
        <w:pStyle w:val="ListBullet"/>
        <w:ind w:left="360"/>
      </w:pPr>
      <w:r>
        <w:t xml:space="preserve">   • Tailored survey modes improve response rates</w:t>
      </w:r>
    </w:p>
    <w:p/>
    <w:p/>
    <w:p>
      <w:r>
        <w:rPr>
          <w:b/>
          <w:sz w:val="22"/>
        </w:rPr>
        <w:t>5. Efficient:</w:t>
      </w:r>
    </w:p>
    <w:p>
      <w:pPr>
        <w:pStyle w:val="ListBullet"/>
        <w:ind w:left="360"/>
      </w:pPr>
      <w:r>
        <w:t xml:space="preserve">   • Targets sampling effort where it's needed most</w:t>
      </w:r>
    </w:p>
    <w:p>
      <w:pPr>
        <w:pStyle w:val="ListBullet"/>
        <w:ind w:left="360"/>
      </w:pPr>
      <w:r>
        <w:t xml:space="preserve">   • Cluster sampling in rural areas reduces costs</w:t>
      </w:r>
    </w:p>
    <w:p>
      <w:pPr>
        <w:pStyle w:val="ListBullet"/>
        <w:ind w:left="360"/>
      </w:pPr>
      <w:r>
        <w:t xml:space="preserve">   • More efficient than simple random sampling of entire state</w:t>
      </w:r>
    </w:p>
    <w:p/>
    <w:p>
      <w:r>
        <w:t>ALTERNATIVE (if resources very limited):</w:t>
      </w:r>
    </w:p>
    <w:p>
      <w:pPr>
        <w:pStyle w:val="ListBullet"/>
        <w:ind w:left="360"/>
      </w:pPr>
      <w:r>
        <w:t>• Focus only on rural and tribal lands (the missing 20%)</w:t>
      </w:r>
    </w:p>
    <w:p>
      <w:pPr>
        <w:pStyle w:val="ListBullet"/>
        <w:ind w:left="360"/>
      </w:pPr>
      <w:r>
        <w:t>• Use existing utility data for urban/cities</w:t>
      </w:r>
    </w:p>
    <w:p>
      <w:pPr>
        <w:pStyle w:val="ListBullet"/>
        <w:ind w:left="360"/>
      </w:pPr>
      <w:r>
        <w:t>• Combine administrative data with targeted primary sampling</w:t>
      </w:r>
    </w:p>
    <w:p>
      <w:pPr>
        <w:pStyle w:val="ListBullet"/>
        <w:ind w:left="360"/>
      </w:pPr>
      <w:r>
        <w:t>• More cost-effective but doesn't allow direct urban-rural comparisons</w:t>
      </w:r>
    </w:p>
    <w:p/>
    <w:p>
      <w:pPr>
        <w:jc w:val="center"/>
      </w:pPr>
      <w:r>
        <w:rPr>
          <w:color w:val="808080"/>
        </w:rPr>
        <w:t>————————————————————————————————————————————————————————————</w:t>
      </w:r>
    </w:p>
    <w:p/>
    <w:p/>
    <w:p>
      <w:r>
        <w:rPr>
          <w:b/>
          <w:sz w:val="22"/>
        </w:rPr>
        <w:t>3. If you use cluster sampling by utility district, what might be the main concern?</w:t>
      </w:r>
    </w:p>
    <w:p/>
    <w:p>
      <w:r>
        <w:rPr>
          <w:b/>
          <w:color w:val="006400"/>
        </w:rPr>
        <w:t>ANSWER:</w:t>
      </w:r>
    </w:p>
    <w:p/>
    <w:p>
      <w:r>
        <w:t>MAIN CONCERN: Geographic clustering creates non-independent observations and confounds geography with utility policy.</w:t>
      </w:r>
    </w:p>
    <w:p/>
    <w:p>
      <w:r>
        <w:t>PROBLEM 1: SPATIAL AUTOCORRELATION / NON-INDEPENDENCE</w:t>
      </w:r>
    </w:p>
    <w:p/>
    <w:p>
      <w:r>
        <w:t>Households in the same utility district share:</w:t>
      </w:r>
    </w:p>
    <w:p>
      <w:pPr>
        <w:pStyle w:val="ListBullet"/>
        <w:ind w:left="360"/>
      </w:pPr>
      <w:r>
        <w:t>• Same utility rate structure</w:t>
      </w:r>
    </w:p>
    <w:p>
      <w:pPr>
        <w:pStyle w:val="ListBullet"/>
        <w:ind w:left="360"/>
      </w:pPr>
      <w:r>
        <w:t>• Same policies (tiered pricing, time-of-use rates)</w:t>
      </w:r>
    </w:p>
    <w:p>
      <w:pPr>
        <w:pStyle w:val="ListBullet"/>
        <w:ind w:left="360"/>
      </w:pPr>
      <w:r>
        <w:t>• Same customer service quality</w:t>
      </w:r>
    </w:p>
    <w:p>
      <w:pPr>
        <w:pStyle w:val="ListBullet"/>
        <w:ind w:left="360"/>
      </w:pPr>
      <w:r>
        <w:t>• Same climate zone (utility districts follow geographic boundaries)</w:t>
      </w:r>
    </w:p>
    <w:p>
      <w:pPr>
        <w:pStyle w:val="ListBullet"/>
        <w:ind w:left="360"/>
      </w:pPr>
      <w:r>
        <w:t>• Similar housing stock (neighborhoods within districts)</w:t>
      </w:r>
    </w:p>
    <w:p>
      <w:pPr>
        <w:pStyle w:val="ListBullet"/>
        <w:ind w:left="360"/>
      </w:pPr>
      <w:r>
        <w:t>• Similar income levels (if districts align with city/county boundaries)</w:t>
      </w:r>
    </w:p>
    <w:p/>
    <w:p>
      <w:r>
        <w:t>Statistical consequences:</w:t>
      </w:r>
    </w:p>
    <w:p>
      <w:pPr>
        <w:pStyle w:val="ListBullet"/>
        <w:ind w:left="360"/>
      </w:pPr>
      <w:r>
        <w:t>• Observations within clusters are correlated (not independent)</w:t>
      </w:r>
    </w:p>
    <w:p>
      <w:pPr>
        <w:pStyle w:val="ListBullet"/>
        <w:ind w:left="360"/>
      </w:pPr>
      <w:r>
        <w:t>• Effective sample size smaller than actual sample size</w:t>
      </w:r>
    </w:p>
    <w:p>
      <w:pPr>
        <w:pStyle w:val="ListBullet"/>
        <w:ind w:left="360"/>
      </w:pPr>
      <w:r>
        <w:t>• Standard errors underestimated if clustering not accounted for</w:t>
      </w:r>
    </w:p>
    <w:p>
      <w:pPr>
        <w:pStyle w:val="ListBullet"/>
        <w:ind w:left="360"/>
      </w:pPr>
      <w:r>
        <w:t>• P-values too small (false confidence)</w:t>
      </w:r>
    </w:p>
    <w:p>
      <w:pPr>
        <w:pStyle w:val="ListBullet"/>
        <w:ind w:left="360"/>
      </w:pPr>
      <w:r>
        <w:t>• Need cluster-robust standard errors or multilevel models</w:t>
      </w:r>
    </w:p>
    <w:p/>
    <w:p>
      <w:r>
        <w:t>Example:</w:t>
      </w:r>
    </w:p>
    <w:p>
      <w:pPr>
        <w:pStyle w:val="ListBullet"/>
        <w:ind w:left="360"/>
      </w:pPr>
      <w:r>
        <w:t>• Sample 1,000 households from 10 utility districts (100 per district)</w:t>
      </w:r>
    </w:p>
    <w:p>
      <w:pPr>
        <w:pStyle w:val="ListBullet"/>
        <w:ind w:left="360"/>
      </w:pPr>
      <w:r>
        <w:t>• Intraclass correlation = 0.2 (moderate clustering)</w:t>
      </w:r>
    </w:p>
    <w:p>
      <w:pPr>
        <w:pStyle w:val="ListBullet"/>
        <w:ind w:left="360"/>
      </w:pPr>
      <w:r>
        <w:t>• Effective sample size ≈ 357 (not 1,000!)</w:t>
      </w:r>
    </w:p>
    <w:p>
      <w:pPr>
        <w:pStyle w:val="ListBullet"/>
        <w:ind w:left="360"/>
      </w:pPr>
      <w:r>
        <w:t>• Design effect ≈ 2.8</w:t>
      </w:r>
    </w:p>
    <w:p>
      <w:pPr>
        <w:pStyle w:val="ListBullet"/>
        <w:ind w:left="360"/>
      </w:pPr>
      <w:r>
        <w:t>• Need ~3x larger sample to achieve same precision as simple random sample</w:t>
      </w:r>
    </w:p>
    <w:p/>
    <w:p>
      <w:r>
        <w:t>PROBLEM 2: CONFOUNDING OF UTILITY POLICY WITH GEOGRAPHY</w:t>
      </w:r>
    </w:p>
    <w:p/>
    <w:p>
      <w:r>
        <w:t>Cannot separate effects of:</w:t>
      </w:r>
    </w:p>
    <w:p>
      <w:pPr>
        <w:pStyle w:val="ListBullet"/>
        <w:ind w:left="360"/>
      </w:pPr>
      <w:r>
        <w:t>• Climate (northern districts are cold → high energy use)</w:t>
      </w:r>
    </w:p>
    <w:p>
      <w:pPr>
        <w:pStyle w:val="ListBullet"/>
        <w:ind w:left="360"/>
      </w:pPr>
      <w:r>
        <w:t>• Utility rate policy (some utilities charge more per kWh)</w:t>
      </w:r>
    </w:p>
    <w:p>
      <w:pPr>
        <w:pStyle w:val="ListBullet"/>
        <w:ind w:left="360"/>
      </w:pPr>
      <w:r>
        <w:t>• Housing stock (old districts have old, inefficient homes)</w:t>
      </w:r>
    </w:p>
    <w:p>
      <w:pPr>
        <w:pStyle w:val="ListBullet"/>
        <w:ind w:left="360"/>
      </w:pPr>
      <w:r>
        <w:t>• Income (utility districts may correlate with socioeconomic areas)</w:t>
      </w:r>
    </w:p>
    <w:p/>
    <w:p>
      <w:r>
        <w:t>Example confusion:</w:t>
      </w:r>
    </w:p>
    <w:p>
      <w:pPr>
        <w:pStyle w:val="ListBullet"/>
        <w:ind w:left="360"/>
      </w:pPr>
      <w:r>
        <w:t>• Find "District A has 2x higher energy burden than District B"</w:t>
      </w:r>
    </w:p>
    <w:p>
      <w:pPr>
        <w:pStyle w:val="ListBullet"/>
        <w:ind w:left="360"/>
      </w:pPr>
      <w:r>
        <w:t>• Is this because:</w:t>
      </w:r>
    </w:p>
    <w:p>
      <w:pPr>
        <w:pStyle w:val="ListBullet"/>
        <w:ind w:left="360"/>
      </w:pPr>
      <w:r>
        <w:t xml:space="preserve">  - District A has higher rates? (policy)</w:t>
      </w:r>
    </w:p>
    <w:p>
      <w:pPr>
        <w:pStyle w:val="ListBullet"/>
        <w:ind w:left="360"/>
      </w:pPr>
      <w:r>
        <w:t xml:space="preserve">  - District A is colder? (climate)</w:t>
      </w:r>
    </w:p>
    <w:p>
      <w:pPr>
        <w:pStyle w:val="ListBullet"/>
        <w:ind w:left="360"/>
      </w:pPr>
      <w:r>
        <w:t xml:space="preserve">  - District A has older housing? (building stock)</w:t>
      </w:r>
    </w:p>
    <w:p>
      <w:pPr>
        <w:pStyle w:val="ListBullet"/>
        <w:ind w:left="360"/>
      </w:pPr>
      <w:r>
        <w:t xml:space="preserve">  - District A serves lower-income areas? (economics)</w:t>
      </w:r>
    </w:p>
    <w:p>
      <w:pPr>
        <w:pStyle w:val="ListBullet"/>
        <w:ind w:left="360"/>
      </w:pPr>
      <w:r>
        <w:t xml:space="preserve">  - All of the above simultaneously?</w:t>
      </w:r>
    </w:p>
    <w:p/>
    <w:p>
      <w:r>
        <w:t>Cannot disentangle causes → cannot make clear policy recommendations</w:t>
      </w:r>
    </w:p>
    <w:p/>
    <w:p>
      <w:r>
        <w:t>PROBLEM 3: SMALL NUMBER OF CLUSTERS</w:t>
      </w:r>
    </w:p>
    <w:p/>
    <w:p>
      <w:r>
        <w:t>If state has only 15-20 utility districts:</w:t>
      </w:r>
    </w:p>
    <w:p>
      <w:pPr>
        <w:pStyle w:val="ListBullet"/>
        <w:ind w:left="360"/>
      </w:pPr>
      <w:r>
        <w:t>• Cannot reliably estimate cluster-level effects</w:t>
      </w:r>
    </w:p>
    <w:p>
      <w:pPr>
        <w:pStyle w:val="ListBullet"/>
        <w:ind w:left="360"/>
      </w:pPr>
      <w:r>
        <w:t>• High between-cluster variance</w:t>
      </w:r>
    </w:p>
    <w:p>
      <w:pPr>
        <w:pStyle w:val="ListBullet"/>
        <w:ind w:left="360"/>
      </w:pPr>
      <w:r>
        <w:t>• Most statistical models struggle with &lt;30 clusters</w:t>
      </w:r>
    </w:p>
    <w:p>
      <w:pPr>
        <w:pStyle w:val="ListBullet"/>
        <w:ind w:left="360"/>
      </w:pPr>
      <w:r>
        <w:t>• Difficult to model district-level policy effects</w:t>
      </w:r>
    </w:p>
    <w:p/>
    <w:p>
      <w:r>
        <w:t>PROBLEM 4: UNEQUAL CLUSTER SIZES</w:t>
      </w:r>
    </w:p>
    <w:p/>
    <w:p>
      <w:r>
        <w:t>Utility districts vary enormously in size:</w:t>
      </w:r>
    </w:p>
    <w:p>
      <w:pPr>
        <w:pStyle w:val="ListBullet"/>
        <w:ind w:left="360"/>
      </w:pPr>
      <w:r>
        <w:t>• Large urban district: 500,000 households</w:t>
      </w:r>
    </w:p>
    <w:p>
      <w:pPr>
        <w:pStyle w:val="ListBullet"/>
        <w:ind w:left="360"/>
      </w:pPr>
      <w:r>
        <w:t>• Small rural co-op: 2,000 households</w:t>
      </w:r>
    </w:p>
    <w:p/>
    <w:p>
      <w:r>
        <w:t>If you sample equal n per cluster (e.g., 100 households per district):</w:t>
      </w:r>
    </w:p>
    <w:p>
      <w:pPr>
        <w:pStyle w:val="ListBullet"/>
        <w:ind w:left="360"/>
      </w:pPr>
      <w:r>
        <w:t>• Small districts overrepresented</w:t>
      </w:r>
    </w:p>
    <w:p>
      <w:pPr>
        <w:pStyle w:val="ListBullet"/>
        <w:ind w:left="360"/>
      </w:pPr>
      <w:r>
        <w:t>• Large districts underrepresented</w:t>
      </w:r>
    </w:p>
    <w:p>
      <w:pPr>
        <w:pStyle w:val="ListBullet"/>
        <w:ind w:left="360"/>
      </w:pPr>
      <w:r>
        <w:t>• Weighting required for state estimates</w:t>
      </w:r>
    </w:p>
    <w:p>
      <w:pPr>
        <w:pStyle w:val="ListBullet"/>
        <w:ind w:left="360"/>
      </w:pPr>
      <w:r>
        <w:t>• Reduces effective sample size</w:t>
      </w:r>
    </w:p>
    <w:p/>
    <w:p>
      <w:r>
        <w:t>If you sample proportional to size:</w:t>
      </w:r>
    </w:p>
    <w:p>
      <w:pPr>
        <w:pStyle w:val="ListBullet"/>
        <w:ind w:left="360"/>
      </w:pPr>
      <w:r>
        <w:t>• Small districts may get too few observations for reliable estimates</w:t>
      </w:r>
    </w:p>
    <w:p>
      <w:pPr>
        <w:pStyle w:val="ListBullet"/>
        <w:ind w:left="360"/>
      </w:pPr>
      <w:r>
        <w:t>• Cannot compare across districts</w:t>
      </w:r>
    </w:p>
    <w:p/>
    <w:p>
      <w:r>
        <w:t>PROBLEM 5: EXCLUDES OFF-UTILITY HOUSEHOLDS</w:t>
      </w:r>
    </w:p>
    <w:p/>
    <w:p>
      <w:r>
        <w:t>Cluster sampling by utility district automatically excludes:</w:t>
      </w:r>
    </w:p>
    <w:p>
      <w:pPr>
        <w:pStyle w:val="ListBullet"/>
        <w:ind w:left="360"/>
      </w:pPr>
      <w:r>
        <w:t>• Propane users (not in any electric/gas utility district)</w:t>
      </w:r>
    </w:p>
    <w:p>
      <w:pPr>
        <w:pStyle w:val="ListBullet"/>
        <w:ind w:left="360"/>
      </w:pPr>
      <w:r>
        <w:t>• Wood fuel users</w:t>
      </w:r>
    </w:p>
    <w:p>
      <w:pPr>
        <w:pStyle w:val="ListBullet"/>
        <w:ind w:left="360"/>
      </w:pPr>
      <w:r>
        <w:t>• Off-grid households</w:t>
      </w:r>
    </w:p>
    <w:p>
      <w:pPr>
        <w:pStyle w:val="ListBullet"/>
        <w:ind w:left="360"/>
      </w:pPr>
      <w:r>
        <w:t>• Creates same 20% coverage bias discussed in Q1</w:t>
      </w:r>
    </w:p>
    <w:p/>
    <w:p/>
    <w:p>
      <w:r>
        <w:rPr>
          <w:b/>
          <w:sz w:val="20"/>
        </w:rPr>
        <w:t>BETTER ALTERNATIVES:</w:t>
      </w:r>
    </w:p>
    <w:p/>
    <w:p/>
    <w:p>
      <w:r>
        <w:rPr>
          <w:b/>
          <w:sz w:val="22"/>
        </w:rPr>
        <w:t>1. Geographic cluster sampling (not utility-based):</w:t>
      </w:r>
    </w:p>
    <w:p>
      <w:pPr>
        <w:pStyle w:val="ListBullet"/>
        <w:ind w:left="360"/>
      </w:pPr>
      <w:r>
        <w:t xml:space="preserve">   • Cluster by county, census tract, or custom geographic area</w:t>
      </w:r>
    </w:p>
    <w:p>
      <w:pPr>
        <w:pStyle w:val="ListBullet"/>
        <w:ind w:left="360"/>
      </w:pPr>
      <w:r>
        <w:t xml:space="preserve">   • Allows modeling of utility district as a variable (not sampling unit)</w:t>
      </w:r>
    </w:p>
    <w:p>
      <w:pPr>
        <w:pStyle w:val="ListBullet"/>
        <w:ind w:left="360"/>
      </w:pPr>
      <w:r>
        <w:t xml:space="preserve">   • Can include off-utility households</w:t>
      </w:r>
    </w:p>
    <w:p/>
    <w:p/>
    <w:p>
      <w:r>
        <w:rPr>
          <w:b/>
          <w:sz w:val="22"/>
        </w:rPr>
        <w:t>2. Multi-stage sampling:</w:t>
      </w:r>
    </w:p>
    <w:p>
      <w:pPr>
        <w:pStyle w:val="ListBullet"/>
        <w:ind w:left="360"/>
      </w:pPr>
      <w:r>
        <w:t xml:space="preserve">   • Stage 1: Sample utility districts</w:t>
      </w:r>
    </w:p>
    <w:p>
      <w:pPr>
        <w:pStyle w:val="ListBullet"/>
        <w:ind w:left="360"/>
      </w:pPr>
      <w:r>
        <w:t xml:space="preserve">   • Stage 2: Sample neighborhoods within districts</w:t>
      </w:r>
    </w:p>
    <w:p>
      <w:pPr>
        <w:pStyle w:val="ListBullet"/>
        <w:ind w:left="360"/>
      </w:pPr>
      <w:r>
        <w:t xml:space="preserve">   • Stage 3: Sample households within neighborhoods</w:t>
      </w:r>
    </w:p>
    <w:p>
      <w:pPr>
        <w:pStyle w:val="ListBullet"/>
        <w:ind w:left="360"/>
      </w:pPr>
      <w:r>
        <w:t xml:space="preserve">   • More clusters at Stage 2 increases effective sample size</w:t>
      </w:r>
    </w:p>
    <w:p/>
    <w:p/>
    <w:p>
      <w:r>
        <w:rPr>
          <w:b/>
          <w:sz w:val="22"/>
        </w:rPr>
        <w:t>3. Stratify first, then cluster:</w:t>
      </w:r>
    </w:p>
    <w:p>
      <w:pPr>
        <w:pStyle w:val="ListBullet"/>
        <w:ind w:left="360"/>
      </w:pPr>
      <w:r>
        <w:t xml:space="preserve">   • Stratify by climate zone, urban/rural, income</w:t>
      </w:r>
    </w:p>
    <w:p>
      <w:pPr>
        <w:pStyle w:val="ListBullet"/>
        <w:ind w:left="360"/>
      </w:pPr>
      <w:r>
        <w:t xml:space="preserve">   • Then cluster within strata</w:t>
      </w:r>
    </w:p>
    <w:p>
      <w:pPr>
        <w:pStyle w:val="ListBullet"/>
        <w:ind w:left="360"/>
      </w:pPr>
      <w:r>
        <w:t xml:space="preserve">   • Controls some confounding</w:t>
      </w:r>
    </w:p>
    <w:p/>
    <w:p/>
    <w:p>
      <w:r>
        <w:rPr>
          <w:b/>
          <w:sz w:val="22"/>
        </w:rPr>
        <w:t>4. Census of small utilities, sample large utilities:</w:t>
      </w:r>
    </w:p>
    <w:p>
      <w:pPr>
        <w:pStyle w:val="ListBullet"/>
        <w:ind w:left="360"/>
      </w:pPr>
      <w:r>
        <w:t xml:space="preserve">   • Small rural co-ops: include all customers</w:t>
      </w:r>
    </w:p>
    <w:p>
      <w:pPr>
        <w:pStyle w:val="ListBullet"/>
        <w:ind w:left="360"/>
      </w:pPr>
      <w:r>
        <w:t xml:space="preserve">   • Large urban utilities: sample</w:t>
      </w:r>
    </w:p>
    <w:p>
      <w:pPr>
        <w:pStyle w:val="ListBullet"/>
        <w:ind w:left="360"/>
      </w:pPr>
      <w:r>
        <w:t xml:space="preserve">   • Addresses unequal cluster size problem</w:t>
      </w:r>
    </w:p>
    <w:p/>
    <w:p>
      <w:r>
        <w:t>KEY TAKEAWAY: Clustering is practical (reduces costs) but has statistical and analytical consequences. Must account for clustering in analysis, ensure sufficient number of clusters, and recognize limitations for causal inference.</w:t>
      </w:r>
    </w:p>
    <w:p/>
    <w:p>
      <w:pPr>
        <w:jc w:val="center"/>
      </w:pPr>
      <w:r>
        <w:t>________________________________________________________________________________</w:t>
      </w:r>
    </w:p>
    <w:p/>
    <w:p>
      <w:r>
        <w:rPr>
          <w:b/>
          <w:color w:val="800000"/>
          <w:sz w:val="28"/>
        </w:rPr>
        <w:t>Part B — Study Design</w:t>
      </w:r>
    </w:p>
    <w:p/>
    <w:p>
      <w:pPr>
        <w:jc w:val="center"/>
      </w:pPr>
      <w:r>
        <w:t>________________________________________________________________________________</w:t>
      </w:r>
    </w:p>
    <w:p/>
    <w:p>
      <w:r>
        <w:t>The energy office ran a pilot weatherization program in 8 randomly selected counties last year and wants to evaluate whether it reduced household energy burden. Eight similar counties that did not receive the program serve as a comparison group.</w:t>
      </w:r>
    </w:p>
    <w:p/>
    <w:p/>
    <w:p>
      <w:r>
        <w:rPr>
          <w:b/>
          <w:sz w:val="22"/>
        </w:rPr>
        <w:t>1. Is this an RCT? Or where does it fall short? Think about whether there is random assignment, control group, baseline measurement, and blinding.</w:t>
      </w:r>
    </w:p>
    <w:p/>
    <w:p>
      <w:r>
        <w:rPr>
          <w:b/>
          <w:color w:val="006400"/>
        </w:rPr>
        <w:t>ANSWER:</w:t>
      </w:r>
    </w:p>
    <w:p/>
    <w:p>
      <w:r>
        <w:t>THIS IS A QUASI-EXPERIMENT (specifically a cluster-randomized trial with limitations), NOT a full RCT.</w:t>
      </w:r>
    </w:p>
    <w:p/>
    <w:p/>
    <w:p>
      <w:r>
        <w:rPr>
          <w:b/>
          <w:sz w:val="20"/>
        </w:rPr>
        <w:t>EVALUATION AGAINST RCT CRITERIA:</w:t>
      </w:r>
    </w:p>
    <w:p/>
    <w:p>
      <w:r>
        <w:t>✓ RANDOM ASSIGNMENT: YES</w:t>
      </w:r>
    </w:p>
    <w:p>
      <w:pPr>
        <w:pStyle w:val="ListBullet"/>
        <w:ind w:left="360"/>
      </w:pPr>
      <w:r>
        <w:t>• 8 counties randomly selected to receive weatherization</w:t>
      </w:r>
    </w:p>
    <w:p>
      <w:pPr>
        <w:pStyle w:val="ListBullet"/>
        <w:ind w:left="360"/>
      </w:pPr>
      <w:r>
        <w:t>• This is the key strength of the design</w:t>
      </w:r>
    </w:p>
    <w:p>
      <w:pPr>
        <w:pStyle w:val="ListBullet"/>
        <w:ind w:left="360"/>
      </w:pPr>
      <w:r>
        <w:t>• Random assignment at the county level (cluster randomization)</w:t>
      </w:r>
    </w:p>
    <w:p>
      <w:pPr>
        <w:pStyle w:val="ListBullet"/>
        <w:ind w:left="360"/>
      </w:pPr>
      <w:r>
        <w:t>• Minimizes selection bias into treatment</w:t>
      </w:r>
    </w:p>
    <w:p/>
    <w:p>
      <w:r>
        <w:t>✓ CONTROL GROUP: YES</w:t>
      </w:r>
    </w:p>
    <w:p>
      <w:pPr>
        <w:pStyle w:val="ListBullet"/>
        <w:ind w:left="360"/>
      </w:pPr>
      <w:r>
        <w:t>• 8 comparison counties that did not receive program</w:t>
      </w:r>
    </w:p>
    <w:p>
      <w:pPr>
        <w:pStyle w:val="ListBullet"/>
        <w:ind w:left="360"/>
      </w:pPr>
      <w:r>
        <w:t>• Allows estimation of counterfactual (what would have happened without program)</w:t>
      </w:r>
    </w:p>
    <w:p/>
    <w:p>
      <w:r>
        <w:t>? BASELINE MEASUREMENT: UNCLEAR (likely partial)</w:t>
      </w:r>
    </w:p>
    <w:p>
      <w:pPr>
        <w:pStyle w:val="ListBullet"/>
        <w:ind w:left="360"/>
      </w:pPr>
      <w:r>
        <w:t>• Question says "baseline" data critical (Q2) suggesting it exists</w:t>
      </w:r>
    </w:p>
    <w:p>
      <w:pPr>
        <w:pStyle w:val="ListBullet"/>
        <w:ind w:left="360"/>
      </w:pPr>
      <w:r>
        <w:t>• Probably have utility billing data pre-program</w:t>
      </w:r>
    </w:p>
    <w:p>
      <w:pPr>
        <w:pStyle w:val="ListBullet"/>
        <w:ind w:left="360"/>
      </w:pPr>
      <w:r>
        <w:t>• May not have survey data on all relevant outcomes pre-program</w:t>
      </w:r>
    </w:p>
    <w:p>
      <w:pPr>
        <w:pStyle w:val="ListBullet"/>
        <w:ind w:left="360"/>
      </w:pPr>
      <w:r>
        <w:t>• Retrospective baseline data available but may be incomplete</w:t>
      </w:r>
    </w:p>
    <w:p/>
    <w:p>
      <w:r>
        <w:t>✗ BLINDING: NO</w:t>
      </w:r>
    </w:p>
    <w:p>
      <w:pPr>
        <w:pStyle w:val="ListBullet"/>
        <w:ind w:left="360"/>
      </w:pPr>
      <w:r>
        <w:t>• Households knew they were receiving weatherization (workers came to their homes)</w:t>
      </w:r>
    </w:p>
    <w:p>
      <w:pPr>
        <w:pStyle w:val="ListBullet"/>
        <w:ind w:left="360"/>
      </w:pPr>
      <w:r>
        <w:t>• Impossible to blind participants to home weatherization</w:t>
      </w:r>
    </w:p>
    <w:p>
      <w:pPr>
        <w:pStyle w:val="ListBullet"/>
        <w:ind w:left="360"/>
      </w:pPr>
      <w:r>
        <w:t>• Surveyors might know treatment status (would need to actively blind them)</w:t>
      </w:r>
    </w:p>
    <w:p>
      <w:pPr>
        <w:pStyle w:val="ListBullet"/>
        <w:ind w:left="360"/>
      </w:pPr>
      <w:r>
        <w:t>• Lack of blinding introduces potential response bias and Hawthorne effects</w:t>
      </w:r>
    </w:p>
    <w:p/>
    <w:p/>
    <w:p>
      <w:r>
        <w:rPr>
          <w:b/>
          <w:sz w:val="20"/>
        </w:rPr>
        <w:t>WHERE IT FALLS SHORT OF AN IDEAL RCT:</w:t>
      </w:r>
    </w:p>
    <w:p/>
    <w:p/>
    <w:p>
      <w:r>
        <w:rPr>
          <w:b/>
          <w:sz w:val="22"/>
        </w:rPr>
        <w:t>1. CLUSTER RANDOMIZATION (not individual):</w:t>
      </w:r>
    </w:p>
    <w:p>
      <w:pPr>
        <w:pStyle w:val="ListBullet"/>
        <w:ind w:left="360"/>
      </w:pPr>
      <w:r>
        <w:t xml:space="preserve">   • Counties randomized, not individual households</w:t>
      </w:r>
    </w:p>
    <w:p>
      <w:pPr>
        <w:pStyle w:val="ListBullet"/>
        <w:ind w:left="360"/>
      </w:pPr>
      <w:r>
        <w:t xml:space="preserve">   • All eligible households in treatment counties offered weatherization</w:t>
      </w:r>
    </w:p>
    <w:p>
      <w:pPr>
        <w:pStyle w:val="ListBullet"/>
        <w:ind w:left="360"/>
      </w:pPr>
      <w:r>
        <w:t xml:space="preserve">   • Reduces statistical power (effective sample size is number of clusters = 8, not number of households)</w:t>
      </w:r>
    </w:p>
    <w:p>
      <w:pPr>
        <w:pStyle w:val="ListBullet"/>
        <w:ind w:left="360"/>
      </w:pPr>
      <w:r>
        <w:t xml:space="preserve">   • Only 8 treatment and 8 control clusters is very small</w:t>
      </w:r>
    </w:p>
    <w:p>
      <w:pPr>
        <w:pStyle w:val="ListBullet"/>
        <w:ind w:left="360"/>
      </w:pPr>
      <w:r>
        <w:t xml:space="preserve">   • Cannot control for county-level confounders as well as individual randomization</w:t>
      </w:r>
    </w:p>
    <w:p/>
    <w:p/>
    <w:p>
      <w:r>
        <w:rPr>
          <w:b/>
          <w:sz w:val="22"/>
        </w:rPr>
        <w:t>2. SELECTION INTO TREATMENT WITHIN COUNTIES:</w:t>
      </w:r>
    </w:p>
    <w:p>
      <w:pPr>
        <w:pStyle w:val="ListBullet"/>
        <w:ind w:left="360"/>
      </w:pPr>
      <w:r>
        <w:t xml:space="preserve">   • Not all households in treatment counties actually received weatherization</w:t>
      </w:r>
    </w:p>
    <w:p>
      <w:pPr>
        <w:pStyle w:val="ListBullet"/>
        <w:ind w:left="360"/>
      </w:pPr>
      <w:r>
        <w:t xml:space="preserve">   • Likely based on application, income eligibility, home ownership</w:t>
      </w:r>
    </w:p>
    <w:p>
      <w:pPr>
        <w:pStyle w:val="ListBullet"/>
        <w:ind w:left="360"/>
      </w:pPr>
      <w:r>
        <w:t xml:space="preserve">   • Self-selection into program among those offered</w:t>
      </w:r>
    </w:p>
    <w:p>
      <w:pPr>
        <w:pStyle w:val="ListBullet"/>
        <w:ind w:left="360"/>
      </w:pPr>
      <w:r>
        <w:t xml:space="preserve">   • Creates selection bias at the household level (even though county assignment was random)</w:t>
      </w:r>
    </w:p>
    <w:p>
      <w:pPr>
        <w:pStyle w:val="ListBullet"/>
        <w:ind w:left="360"/>
      </w:pPr>
      <w:r>
        <w:t xml:space="preserve">   • Need intent-to-treat AND per-protocol analyses</w:t>
      </w:r>
    </w:p>
    <w:p/>
    <w:p/>
    <w:p>
      <w:r>
        <w:rPr>
          <w:b/>
          <w:sz w:val="22"/>
        </w:rPr>
        <w:t>3. CONTAMINATION / SPILLOVERS:</w:t>
      </w:r>
    </w:p>
    <w:p>
      <w:pPr>
        <w:pStyle w:val="ListBullet"/>
        <w:ind w:left="360"/>
      </w:pPr>
      <w:r>
        <w:t xml:space="preserve">   • Control counties may implement their own weatherization (from other funding)</w:t>
      </w:r>
    </w:p>
    <w:p>
      <w:pPr>
        <w:pStyle w:val="ListBullet"/>
        <w:ind w:left="360"/>
      </w:pPr>
      <w:r>
        <w:t xml:space="preserve">   • Information may spread across county lines</w:t>
      </w:r>
    </w:p>
    <w:p>
      <w:pPr>
        <w:pStyle w:val="ListBullet"/>
        <w:ind w:left="360"/>
      </w:pPr>
      <w:r>
        <w:t xml:space="preserve">   • Regional energy markets affect all counties similarly</w:t>
      </w:r>
    </w:p>
    <w:p>
      <w:pPr>
        <w:pStyle w:val="ListBullet"/>
        <w:ind w:left="360"/>
      </w:pPr>
      <w:r>
        <w:t xml:space="preserve">   • Weakens treatment contrast</w:t>
      </w:r>
    </w:p>
    <w:p/>
    <w:p/>
    <w:p>
      <w:r>
        <w:rPr>
          <w:b/>
          <w:sz w:val="22"/>
        </w:rPr>
        <w:t>4. LIMITED BASELINE:</w:t>
      </w:r>
    </w:p>
    <w:p>
      <w:pPr>
        <w:pStyle w:val="ListBullet"/>
        <w:ind w:left="360"/>
      </w:pPr>
      <w:r>
        <w:t xml:space="preserve">   • Baseline data probably utility bills (objective)</w:t>
      </w:r>
    </w:p>
    <w:p>
      <w:pPr>
        <w:pStyle w:val="ListBullet"/>
        <w:ind w:left="360"/>
      </w:pPr>
      <w:r>
        <w:t xml:space="preserve">   • May lack baseline survey data on behaviors, attitudes, thermal comfort</w:t>
      </w:r>
    </w:p>
    <w:p>
      <w:pPr>
        <w:pStyle w:val="ListBullet"/>
        <w:ind w:left="360"/>
      </w:pPr>
      <w:r>
        <w:t xml:space="preserve">   • Limits ability to measure change in some outcomes</w:t>
      </w:r>
    </w:p>
    <w:p/>
    <w:p/>
    <w:p>
      <w:r>
        <w:rPr>
          <w:b/>
          <w:sz w:val="22"/>
        </w:rPr>
        <w:t>5. NO PRE-REGISTRATION:</w:t>
      </w:r>
    </w:p>
    <w:p>
      <w:pPr>
        <w:pStyle w:val="ListBullet"/>
        <w:ind w:left="360"/>
      </w:pPr>
      <w:r>
        <w:t xml:space="preserve">   • Appears to be an evaluation designed after implementation</w:t>
      </w:r>
    </w:p>
    <w:p>
      <w:pPr>
        <w:pStyle w:val="ListBullet"/>
        <w:ind w:left="360"/>
      </w:pPr>
      <w:r>
        <w:t xml:space="preserve">   • May not have pre-specified outcomes, hypotheses, analysis plan</w:t>
      </w:r>
    </w:p>
    <w:p>
      <w:pPr>
        <w:pStyle w:val="ListBullet"/>
        <w:ind w:left="360"/>
      </w:pPr>
      <w:r>
        <w:t xml:space="preserve">   • Risk of selective reporting or p-hacking</w:t>
      </w:r>
    </w:p>
    <w:p/>
    <w:p/>
    <w:p>
      <w:r>
        <w:rPr>
          <w:b/>
          <w:sz w:val="22"/>
        </w:rPr>
        <w:t>6. GEOGRAPHIC CLUSTERING OF TREATMENT:</w:t>
      </w:r>
    </w:p>
    <w:p>
      <w:pPr>
        <w:pStyle w:val="ListBullet"/>
        <w:ind w:left="360"/>
      </w:pPr>
      <w:r>
        <w:t xml:space="preserve">   • Question 3 notes the 8 treatment counties are geographically clustered in northern part of state</w:t>
      </w:r>
    </w:p>
    <w:p>
      <w:pPr>
        <w:pStyle w:val="ListBullet"/>
        <w:ind w:left="360"/>
      </w:pPr>
      <w:r>
        <w:t xml:space="preserve">   • This is random chance but problematic</w:t>
      </w:r>
    </w:p>
    <w:p>
      <w:pPr>
        <w:pStyle w:val="ListBullet"/>
        <w:ind w:left="360"/>
      </w:pPr>
      <w:r>
        <w:t xml:space="preserve">   • Confounds treatment with geography/climate</w:t>
      </w:r>
    </w:p>
    <w:p>
      <w:pPr>
        <w:pStyle w:val="ListBullet"/>
        <w:ind w:left="360"/>
      </w:pPr>
      <w:r>
        <w:t xml:space="preserve">   • Limits generalizability</w:t>
      </w:r>
    </w:p>
    <w:p/>
    <w:p/>
    <w:p>
      <w:r>
        <w:rPr>
          <w:b/>
          <w:sz w:val="20"/>
        </w:rPr>
        <w:t>WHAT TO CALL THIS DESIGN:</w:t>
      </w:r>
    </w:p>
    <w:p/>
    <w:p>
      <w:r>
        <w:t>Most accurate: Cluster-randomized quasi-experimental trial</w:t>
      </w:r>
    </w:p>
    <w:p/>
    <w:p>
      <w:r>
        <w:t>Why quasi-experiment?</w:t>
      </w:r>
    </w:p>
    <w:p>
      <w:pPr>
        <w:pStyle w:val="ListBullet"/>
        <w:ind w:left="360"/>
      </w:pPr>
      <w:r>
        <w:t>• Has random assignment (experimental feature)</w:t>
      </w:r>
    </w:p>
    <w:p>
      <w:pPr>
        <w:pStyle w:val="ListBullet"/>
        <w:ind w:left="360"/>
      </w:pPr>
      <w:r>
        <w:t>• But cluster-level randomization with small number of clusters</w:t>
      </w:r>
    </w:p>
    <w:p>
      <w:pPr>
        <w:pStyle w:val="ListBullet"/>
        <w:ind w:left="360"/>
      </w:pPr>
      <w:r>
        <w:t>• Self-selection into treatment within clusters</w:t>
      </w:r>
    </w:p>
    <w:p>
      <w:pPr>
        <w:pStyle w:val="ListBullet"/>
        <w:ind w:left="360"/>
      </w:pPr>
      <w:r>
        <w:t>• Post-hoc evaluation design</w:t>
      </w:r>
    </w:p>
    <w:p/>
    <w:p>
      <w:r>
        <w:t>Why not a full RCT?</w:t>
      </w:r>
    </w:p>
    <w:p>
      <w:pPr>
        <w:pStyle w:val="ListBullet"/>
        <w:ind w:left="360"/>
      </w:pPr>
      <w:r>
        <w:t>• RCT typically implies individual randomization and stronger blinding</w:t>
      </w:r>
    </w:p>
    <w:p>
      <w:pPr>
        <w:pStyle w:val="ListBullet"/>
        <w:ind w:left="360"/>
      </w:pPr>
      <w:r>
        <w:t>• Cluster RCT with only 8 treatment and 8 control clusters is underpowered</w:t>
      </w:r>
    </w:p>
    <w:p>
      <w:pPr>
        <w:pStyle w:val="ListBullet"/>
        <w:ind w:left="360"/>
      </w:pPr>
      <w:r>
        <w:t>• Implementation challenges (spillovers, selection) reduce internal validity</w:t>
      </w:r>
    </w:p>
    <w:p/>
    <w:p/>
    <w:p>
      <w:r>
        <w:rPr>
          <w:b/>
          <w:sz w:val="20"/>
        </w:rPr>
        <w:t>CONCLUSION:</w:t>
      </w:r>
    </w:p>
    <w:p>
      <w:r>
        <w:t>This is a STRONG quasi-experimental design (better than most observational studies) because of random assignment of counties. However, it has limitations that prevent calling it a gold-standard RCT. Most importantly: with only 16 counties total, statistical power is limited, and the geographic clustering of treatment counties is concerning.</w:t>
      </w:r>
    </w:p>
    <w:p/>
    <w:p>
      <w:pPr>
        <w:jc w:val="center"/>
      </w:pPr>
      <w:r>
        <w:rPr>
          <w:color w:val="808080"/>
        </w:rPr>
        <w:t>————————————————————————————————————————————————————————————</w:t>
      </w:r>
    </w:p>
    <w:p/>
    <w:p/>
    <w:p>
      <w:r>
        <w:rPr>
          <w:b/>
          <w:sz w:val="22"/>
        </w:rPr>
        <w:t>2. What information would you collect before the program started (baseline) and after to evaluate impact? Why is baseline data critical?</w:t>
      </w:r>
    </w:p>
    <w:p/>
    <w:p>
      <w:r>
        <w:rPr>
          <w:b/>
          <w:color w:val="006400"/>
        </w:rPr>
        <w:t>ANSWER:</w:t>
      </w:r>
    </w:p>
    <w:p/>
    <w:p>
      <w:r>
        <w:t>BASELINE DATA (collected BEFORE weatherization):</w:t>
      </w:r>
    </w:p>
    <w:p/>
    <w:p/>
    <w:p>
      <w:r>
        <w:rPr>
          <w:b/>
          <w:sz w:val="22"/>
        </w:rPr>
        <w:t>1. ENERGY CONSUMPTION (primary outcome):</w:t>
      </w:r>
    </w:p>
    <w:p>
      <w:pPr>
        <w:pStyle w:val="ListBullet"/>
        <w:ind w:left="360"/>
      </w:pPr>
      <w:r>
        <w:t xml:space="preserve">   • Monthly utility bills (kWh electricity, therms gas) for past 12-24 months</w:t>
      </w:r>
    </w:p>
    <w:p>
      <w:pPr>
        <w:pStyle w:val="ListBullet"/>
        <w:ind w:left="360"/>
      </w:pPr>
      <w:r>
        <w:t xml:space="preserve">   • Seasonal patterns (winter/summer peaks)</w:t>
      </w:r>
    </w:p>
    <w:p>
      <w:pPr>
        <w:pStyle w:val="ListBullet"/>
        <w:ind w:left="360"/>
      </w:pPr>
      <w:r>
        <w:t xml:space="preserve">   • Total annual energy expenditure</w:t>
      </w:r>
    </w:p>
    <w:p>
      <w:pPr>
        <w:pStyle w:val="ListBullet"/>
        <w:ind w:left="360"/>
      </w:pPr>
      <w:r>
        <w:t xml:space="preserve">   • Can reconstruct from utility administrative records</w:t>
      </w:r>
    </w:p>
    <w:p/>
    <w:p/>
    <w:p>
      <w:r>
        <w:rPr>
          <w:b/>
          <w:sz w:val="22"/>
        </w:rPr>
        <w:t>2. HOUSEHOLD INCOME (for energy burden calculation):</w:t>
      </w:r>
    </w:p>
    <w:p>
      <w:pPr>
        <w:pStyle w:val="ListBullet"/>
        <w:ind w:left="360"/>
      </w:pPr>
      <w:r>
        <w:t xml:space="preserve">   • Annual household income</w:t>
      </w:r>
    </w:p>
    <w:p>
      <w:pPr>
        <w:pStyle w:val="ListBullet"/>
        <w:ind w:left="360"/>
      </w:pPr>
      <w:r>
        <w:t xml:space="preserve">   • Sources of income</w:t>
      </w:r>
    </w:p>
    <w:p>
      <w:pPr>
        <w:pStyle w:val="ListBullet"/>
        <w:ind w:left="360"/>
      </w:pPr>
      <w:r>
        <w:t xml:space="preserve">   • Number of household members</w:t>
      </w:r>
    </w:p>
    <w:p>
      <w:pPr>
        <w:pStyle w:val="ListBullet"/>
        <w:ind w:left="360"/>
      </w:pPr>
      <w:r>
        <w:t xml:space="preserve">   • Poverty status / % of federal poverty level</w:t>
      </w:r>
    </w:p>
    <w:p>
      <w:pPr>
        <w:pStyle w:val="ListBullet"/>
        <w:ind w:left="360"/>
      </w:pPr>
      <w:r>
        <w:t xml:space="preserve">   • May need survey (not in utility records)</w:t>
      </w:r>
    </w:p>
    <w:p/>
    <w:p/>
    <w:p>
      <w:r>
        <w:rPr>
          <w:b/>
          <w:sz w:val="22"/>
        </w:rPr>
        <w:t>3. HOUSING CHARACTERISTICS:</w:t>
      </w:r>
    </w:p>
    <w:p>
      <w:pPr>
        <w:pStyle w:val="ListBullet"/>
        <w:ind w:left="360"/>
      </w:pPr>
      <w:r>
        <w:t xml:space="preserve">   • Home size (square footage)</w:t>
      </w:r>
    </w:p>
    <w:p>
      <w:pPr>
        <w:pStyle w:val="ListBullet"/>
        <w:ind w:left="360"/>
      </w:pPr>
      <w:r>
        <w:t xml:space="preserve">   • Age of home</w:t>
      </w:r>
    </w:p>
    <w:p>
      <w:pPr>
        <w:pStyle w:val="ListBullet"/>
        <w:ind w:left="360"/>
      </w:pPr>
      <w:r>
        <w:t xml:space="preserve">   • Housing type (single-family, apartment, manufactured)</w:t>
      </w:r>
    </w:p>
    <w:p>
      <w:pPr>
        <w:pStyle w:val="ListBullet"/>
        <w:ind w:left="360"/>
      </w:pPr>
      <w:r>
        <w:t xml:space="preserve">   • Ownership status (own vs. rent)</w:t>
      </w:r>
    </w:p>
    <w:p>
      <w:pPr>
        <w:pStyle w:val="ListBullet"/>
        <w:ind w:left="360"/>
      </w:pPr>
      <w:r>
        <w:t xml:space="preserve">   • Heating/cooling systems (type, age)</w:t>
      </w:r>
    </w:p>
    <w:p>
      <w:pPr>
        <w:pStyle w:val="ListBullet"/>
        <w:ind w:left="360"/>
      </w:pPr>
      <w:r>
        <w:t xml:space="preserve">   • Insulation levels (attic, walls, windows)</w:t>
      </w:r>
    </w:p>
    <w:p>
      <w:pPr>
        <w:pStyle w:val="ListBullet"/>
        <w:ind w:left="360"/>
      </w:pPr>
      <w:r>
        <w:t xml:space="preserve">   • Appliance inventory and age</w:t>
      </w:r>
    </w:p>
    <w:p>
      <w:pPr>
        <w:pStyle w:val="ListBullet"/>
        <w:ind w:left="360"/>
      </w:pPr>
      <w:r>
        <w:t xml:space="preserve">   • Baseline condition assessment</w:t>
      </w:r>
    </w:p>
    <w:p/>
    <w:p/>
    <w:p>
      <w:r>
        <w:rPr>
          <w:b/>
          <w:sz w:val="22"/>
        </w:rPr>
        <w:t>4. HOUSEHOLD CHARACTERISTICS:</w:t>
      </w:r>
    </w:p>
    <w:p>
      <w:pPr>
        <w:pStyle w:val="ListBullet"/>
        <w:ind w:left="360"/>
      </w:pPr>
      <w:r>
        <w:t xml:space="preserve">   • Number of occupants</w:t>
      </w:r>
    </w:p>
    <w:p>
      <w:pPr>
        <w:pStyle w:val="ListBullet"/>
        <w:ind w:left="360"/>
      </w:pPr>
      <w:r>
        <w:t xml:space="preserve">   • Ages (elderly, children)</w:t>
      </w:r>
    </w:p>
    <w:p>
      <w:pPr>
        <w:pStyle w:val="ListBullet"/>
        <w:ind w:left="360"/>
      </w:pPr>
      <w:r>
        <w:t xml:space="preserve">   • Health status (chronic illness, disability)</w:t>
      </w:r>
    </w:p>
    <w:p>
      <w:pPr>
        <w:pStyle w:val="ListBullet"/>
        <w:ind w:left="360"/>
      </w:pPr>
      <w:r>
        <w:t xml:space="preserve">   • Primary language</w:t>
      </w:r>
    </w:p>
    <w:p>
      <w:pPr>
        <w:pStyle w:val="ListBullet"/>
        <w:ind w:left="360"/>
      </w:pPr>
      <w:r>
        <w:t xml:space="preserve">   • Time spent at home (employment status)</w:t>
      </w:r>
    </w:p>
    <w:p/>
    <w:p/>
    <w:p>
      <w:r>
        <w:rPr>
          <w:b/>
          <w:sz w:val="22"/>
        </w:rPr>
        <w:t>5. BEHAVIORAL MEASURES:</w:t>
      </w:r>
    </w:p>
    <w:p>
      <w:pPr>
        <w:pStyle w:val="ListBullet"/>
        <w:ind w:left="360"/>
      </w:pPr>
      <w:r>
        <w:t xml:space="preserve">   • Thermostat settings (winter/summer)</w:t>
      </w:r>
    </w:p>
    <w:p>
      <w:pPr>
        <w:pStyle w:val="ListBullet"/>
        <w:ind w:left="360"/>
      </w:pPr>
      <w:r>
        <w:t xml:space="preserve">   • Energy conservation behaviors</w:t>
      </w:r>
    </w:p>
    <w:p>
      <w:pPr>
        <w:pStyle w:val="ListBullet"/>
        <w:ind w:left="360"/>
      </w:pPr>
      <w:r>
        <w:t xml:space="preserve">   • Thermal comfort (too hot/too cold)</w:t>
      </w:r>
    </w:p>
    <w:p>
      <w:pPr>
        <w:pStyle w:val="ListBullet"/>
        <w:ind w:left="360"/>
      </w:pPr>
      <w:r>
        <w:t xml:space="preserve">   • Utility payment difficulties (late payments, disconnections)</w:t>
      </w:r>
    </w:p>
    <w:p>
      <w:pPr>
        <w:pStyle w:val="ListBullet"/>
        <w:ind w:left="360"/>
      </w:pPr>
      <w:r>
        <w:t xml:space="preserve">   • Use of supplemental heating (space heaters, oven)</w:t>
      </w:r>
    </w:p>
    <w:p/>
    <w:p/>
    <w:p>
      <w:r>
        <w:rPr>
          <w:b/>
          <w:sz w:val="22"/>
        </w:rPr>
        <w:t>6. COUNTY-LEVEL CONTEXT:</w:t>
      </w:r>
    </w:p>
    <w:p>
      <w:pPr>
        <w:pStyle w:val="ListBullet"/>
        <w:ind w:left="360"/>
      </w:pPr>
      <w:r>
        <w:t xml:space="preserve">   • Climate data (heating degree days, cooling degree days)</w:t>
      </w:r>
    </w:p>
    <w:p>
      <w:pPr>
        <w:pStyle w:val="ListBullet"/>
        <w:ind w:left="360"/>
      </w:pPr>
      <w:r>
        <w:t xml:space="preserve">   • Average energy prices</w:t>
      </w:r>
    </w:p>
    <w:p>
      <w:pPr>
        <w:pStyle w:val="ListBullet"/>
        <w:ind w:left="360"/>
      </w:pPr>
      <w:r>
        <w:t xml:space="preserve">   • Housing stock characteristics</w:t>
      </w:r>
    </w:p>
    <w:p>
      <w:pPr>
        <w:pStyle w:val="ListBullet"/>
        <w:ind w:left="360"/>
      </w:pPr>
      <w:r>
        <w:t xml:space="preserve">   • Income distribution</w:t>
      </w:r>
    </w:p>
    <w:p>
      <w:pPr>
        <w:pStyle w:val="ListBullet"/>
        <w:ind w:left="360"/>
      </w:pPr>
      <w:r>
        <w:t xml:space="preserve">   • Other energy assistance programs available</w:t>
      </w:r>
    </w:p>
    <w:p/>
    <w:p/>
    <w:p>
      <w:r>
        <w:rPr>
          <w:b/>
          <w:sz w:val="22"/>
        </w:rPr>
        <w:t>7. PROGRAM PARTICIPATION ELIGIBILITY:</w:t>
      </w:r>
    </w:p>
    <w:p>
      <w:pPr>
        <w:pStyle w:val="ListBullet"/>
        <w:ind w:left="360"/>
      </w:pPr>
      <w:r>
        <w:t xml:space="preserve">   • Which households meet income eligibility?</w:t>
      </w:r>
    </w:p>
    <w:p>
      <w:pPr>
        <w:pStyle w:val="ListBullet"/>
        <w:ind w:left="360"/>
      </w:pPr>
      <w:r>
        <w:t xml:space="preserve">   • Which households applied for program?</w:t>
      </w:r>
    </w:p>
    <w:p>
      <w:pPr>
        <w:pStyle w:val="ListBullet"/>
        <w:ind w:left="360"/>
      </w:pPr>
      <w:r>
        <w:t xml:space="preserve">   • Reasons for non-participation (if control county surveyed)</w:t>
      </w:r>
    </w:p>
    <w:p/>
    <w:p>
      <w:r>
        <w:t>FOLLOW-UP DATA (collected AFTER weatherization):</w:t>
      </w:r>
    </w:p>
    <w:p/>
    <w:p>
      <w:r>
        <w:t>Same measures as baseline, PLUS:</w:t>
      </w:r>
    </w:p>
    <w:p/>
    <w:p/>
    <w:p>
      <w:r>
        <w:rPr>
          <w:b/>
          <w:sz w:val="22"/>
        </w:rPr>
        <w:t>8. PROGRAM IMPLEMENTATION DATA (treatment counties only):</w:t>
      </w:r>
    </w:p>
    <w:p>
      <w:pPr>
        <w:pStyle w:val="ListBullet"/>
        <w:ind w:left="360"/>
      </w:pPr>
      <w:r>
        <w:t xml:space="preserve">   • Which households actually received weatherization?</w:t>
      </w:r>
    </w:p>
    <w:p>
      <w:pPr>
        <w:pStyle w:val="ListBullet"/>
        <w:ind w:left="360"/>
      </w:pPr>
      <w:r>
        <w:t xml:space="preserve">   • What measures were installed? (insulation, air sealing, furnace replacement, etc.)</w:t>
      </w:r>
    </w:p>
    <w:p>
      <w:pPr>
        <w:pStyle w:val="ListBullet"/>
        <w:ind w:left="360"/>
      </w:pPr>
      <w:r>
        <w:t xml:space="preserve">   • Cost of weatherization per household</w:t>
      </w:r>
    </w:p>
    <w:p>
      <w:pPr>
        <w:pStyle w:val="ListBullet"/>
        <w:ind w:left="360"/>
      </w:pPr>
      <w:r>
        <w:t xml:space="preserve">   • Timing of installation</w:t>
      </w:r>
    </w:p>
    <w:p>
      <w:pPr>
        <w:pStyle w:val="ListBullet"/>
        <w:ind w:left="360"/>
      </w:pPr>
      <w:r>
        <w:t xml:space="preserve">   • Quality of installation (if assessed)</w:t>
      </w:r>
    </w:p>
    <w:p>
      <w:pPr>
        <w:pStyle w:val="ListBullet"/>
        <w:ind w:left="360"/>
      </w:pPr>
      <w:r>
        <w:t xml:space="preserve">   • Household satisfaction with program</w:t>
      </w:r>
    </w:p>
    <w:p/>
    <w:p/>
    <w:p>
      <w:r>
        <w:rPr>
          <w:b/>
          <w:sz w:val="22"/>
        </w:rPr>
        <w:t>9. POST-PROGRAM ENERGY CONSUMPTION:</w:t>
      </w:r>
    </w:p>
    <w:p>
      <w:pPr>
        <w:pStyle w:val="ListBullet"/>
        <w:ind w:left="360"/>
      </w:pPr>
      <w:r>
        <w:t xml:space="preserve">   • Monthly utility bills for 12-24 months post-weatherization</w:t>
      </w:r>
    </w:p>
    <w:p>
      <w:pPr>
        <w:pStyle w:val="ListBullet"/>
        <w:ind w:left="360"/>
      </w:pPr>
      <w:r>
        <w:t xml:space="preserve">   • Calculate change from baseline</w:t>
      </w:r>
    </w:p>
    <w:p>
      <w:pPr>
        <w:pStyle w:val="ListBullet"/>
        <w:ind w:left="360"/>
      </w:pPr>
      <w:r>
        <w:t xml:space="preserve">   • Seasonal comparisons (weather-adjusted)</w:t>
      </w:r>
    </w:p>
    <w:p/>
    <w:p/>
    <w:p>
      <w:r>
        <w:rPr>
          <w:b/>
          <w:sz w:val="22"/>
        </w:rPr>
        <w:t>10. BEHAVIORAL AND ATTITUDINAL CHANGES:</w:t>
      </w:r>
    </w:p>
    <w:p>
      <w:pPr>
        <w:pStyle w:val="ListBullet"/>
        <w:ind w:left="360"/>
      </w:pPr>
      <w:r>
        <w:t xml:space="preserve">    • Changes in thermostat settings</w:t>
      </w:r>
    </w:p>
    <w:p>
      <w:pPr>
        <w:pStyle w:val="ListBullet"/>
        <w:ind w:left="360"/>
      </w:pPr>
      <w:r>
        <w:t xml:space="preserve">    • Changes in energy conservation behaviors</w:t>
      </w:r>
    </w:p>
    <w:p>
      <w:pPr>
        <w:pStyle w:val="ListBullet"/>
        <w:ind w:left="360"/>
      </w:pPr>
      <w:r>
        <w:t xml:space="preserve">    • Changes in thermal comfort</w:t>
      </w:r>
    </w:p>
    <w:p>
      <w:pPr>
        <w:pStyle w:val="ListBullet"/>
        <w:ind w:left="360"/>
      </w:pPr>
      <w:r>
        <w:t xml:space="preserve">    • Knowledge about energy efficiency</w:t>
      </w:r>
    </w:p>
    <w:p/>
    <w:p/>
    <w:p>
      <w:r>
        <w:rPr>
          <w:b/>
          <w:sz w:val="20"/>
        </w:rPr>
        <w:t>TIMING OF DATA COLLECTION:</w:t>
      </w:r>
    </w:p>
    <w:p/>
    <w:p>
      <w:r>
        <w:t>Baseline:</w:t>
      </w:r>
    </w:p>
    <w:p>
      <w:pPr>
        <w:pStyle w:val="ListBullet"/>
        <w:ind w:left="360"/>
      </w:pPr>
      <w:r>
        <w:t>• 12-24 months pre-program (utility data)</w:t>
      </w:r>
    </w:p>
    <w:p>
      <w:pPr>
        <w:pStyle w:val="ListBullet"/>
        <w:ind w:left="360"/>
      </w:pPr>
      <w:r>
        <w:t>• Immediately pre-program (survey data, home assessment)</w:t>
      </w:r>
    </w:p>
    <w:p/>
    <w:p>
      <w:r>
        <w:t>Follow-up waves:</w:t>
      </w:r>
    </w:p>
    <w:p>
      <w:pPr>
        <w:pStyle w:val="ListBullet"/>
        <w:ind w:left="360"/>
      </w:pPr>
      <w:r>
        <w:t>• 6 months post-weatherization (immediate effects)</w:t>
      </w:r>
    </w:p>
    <w:p>
      <w:pPr>
        <w:pStyle w:val="ListBullet"/>
        <w:ind w:left="360"/>
      </w:pPr>
      <w:r>
        <w:t>• 12 months post-weatherization (full annual cycle)</w:t>
      </w:r>
    </w:p>
    <w:p>
      <w:pPr>
        <w:pStyle w:val="ListBullet"/>
        <w:ind w:left="360"/>
      </w:pPr>
      <w:r>
        <w:t>• 24 months post-weatherization (persistence of effects)</w:t>
      </w:r>
    </w:p>
    <w:p>
      <w:pPr>
        <w:pStyle w:val="ListBullet"/>
        <w:ind w:left="360"/>
      </w:pPr>
      <w:r>
        <w:t>• Longer-term follow-up if resources allow</w:t>
      </w:r>
    </w:p>
    <w:p/>
    <w:p/>
    <w:p>
      <w:r>
        <w:rPr>
          <w:b/>
          <w:sz w:val="20"/>
        </w:rPr>
        <w:t>WHY BASELINE DATA IS CRITICAL:</w:t>
      </w:r>
    </w:p>
    <w:p/>
    <w:p/>
    <w:p>
      <w:r>
        <w:rPr>
          <w:b/>
          <w:sz w:val="22"/>
        </w:rPr>
        <w:t>1. ENABLES DIFFERENCE-IN-DIFFERENCES ANALYSIS:</w:t>
      </w:r>
    </w:p>
    <w:p>
      <w:pPr>
        <w:pStyle w:val="ListBullet"/>
        <w:ind w:left="360"/>
      </w:pPr>
      <w:r>
        <w:t xml:space="preserve">   • Compare change in treatment group to change in control group</w:t>
      </w:r>
    </w:p>
    <w:p>
      <w:pPr>
        <w:pStyle w:val="ListBullet"/>
        <w:ind w:left="360"/>
      </w:pPr>
      <w:r>
        <w:t xml:space="preserve">   • Controls for time-invariant differences between groups</w:t>
      </w:r>
    </w:p>
    <w:p>
      <w:pPr>
        <w:pStyle w:val="ListBullet"/>
        <w:ind w:left="360"/>
      </w:pPr>
      <w:r>
        <w:t xml:space="preserve">   • Even with randomization, groups may differ at baseline by chance</w:t>
      </w:r>
    </w:p>
    <w:p>
      <w:pPr>
        <w:pStyle w:val="ListBullet"/>
        <w:ind w:left="360"/>
      </w:pPr>
      <w:r>
        <w:t xml:space="preserve">   • DiD accounts for baseline differences</w:t>
      </w:r>
    </w:p>
    <w:p/>
    <w:p>
      <w:r>
        <w:t>Example:</w:t>
      </w:r>
    </w:p>
    <w:p>
      <w:pPr>
        <w:pStyle w:val="ListBullet"/>
        <w:ind w:left="360"/>
      </w:pPr>
      <w:r>
        <w:t>• Treatment baseline: 12% energy burden → Post: 9% (change = -3%)</w:t>
      </w:r>
    </w:p>
    <w:p>
      <w:pPr>
        <w:pStyle w:val="ListBullet"/>
        <w:ind w:left="360"/>
      </w:pPr>
      <w:r>
        <w:t>• Control baseline: 10% energy burden → Post: 9.5% (change = -0.5%)</w:t>
      </w:r>
    </w:p>
    <w:p>
      <w:pPr>
        <w:pStyle w:val="ListBullet"/>
        <w:ind w:left="360"/>
      </w:pPr>
      <w:r>
        <w:t>• Program effect = -3% - (-0.5%) = -2.5 percentage points</w:t>
      </w:r>
    </w:p>
    <w:p>
      <w:pPr>
        <w:pStyle w:val="ListBullet"/>
        <w:ind w:left="360"/>
      </w:pPr>
      <w:r>
        <w:t>• Without baseline, would incorrectly conclude no effect (both at ~9% post)</w:t>
      </w:r>
    </w:p>
    <w:p/>
    <w:p/>
    <w:p>
      <w:r>
        <w:rPr>
          <w:b/>
          <w:sz w:val="22"/>
        </w:rPr>
        <w:t>2. CONTROLS FOR SECULAR TRENDS:</w:t>
      </w:r>
    </w:p>
    <w:p>
      <w:pPr>
        <w:pStyle w:val="ListBullet"/>
        <w:ind w:left="360"/>
      </w:pPr>
      <w:r>
        <w:t xml:space="preserve">   • Energy prices may change over time</w:t>
      </w:r>
    </w:p>
    <w:p>
      <w:pPr>
        <w:pStyle w:val="ListBullet"/>
        <w:ind w:left="360"/>
      </w:pPr>
      <w:r>
        <w:t xml:space="preserve">   • Weather may be unusually mild/severe in follow-up year</w:t>
      </w:r>
    </w:p>
    <w:p>
      <w:pPr>
        <w:pStyle w:val="ListBullet"/>
        <w:ind w:left="360"/>
      </w:pPr>
      <w:r>
        <w:t xml:space="preserve">   • New appliance standards may reduce consumption in all homes</w:t>
      </w:r>
    </w:p>
    <w:p>
      <w:pPr>
        <w:pStyle w:val="ListBullet"/>
        <w:ind w:left="360"/>
      </w:pPr>
      <w:r>
        <w:t xml:space="preserve">   • Economic recession may reduce consumption everywhere</w:t>
      </w:r>
    </w:p>
    <w:p>
      <w:pPr>
        <w:pStyle w:val="ListBullet"/>
        <w:ind w:left="360"/>
      </w:pPr>
      <w:r>
        <w:t xml:space="preserve">   • Baseline + control group allows you to separate program effect from these trends</w:t>
      </w:r>
    </w:p>
    <w:p/>
    <w:p/>
    <w:p>
      <w:r>
        <w:rPr>
          <w:b/>
          <w:sz w:val="22"/>
        </w:rPr>
        <w:t>3. INCREASES STATISTICAL POWER:</w:t>
      </w:r>
    </w:p>
    <w:p>
      <w:pPr>
        <w:pStyle w:val="ListBullet"/>
        <w:ind w:left="360"/>
      </w:pPr>
      <w:r>
        <w:t xml:space="preserve">   • Within-household comparison more powerful than between-household</w:t>
      </w:r>
    </w:p>
    <w:p>
      <w:pPr>
        <w:pStyle w:val="ListBullet"/>
        <w:ind w:left="360"/>
      </w:pPr>
      <w:r>
        <w:t xml:space="preserve">   • Reduces error variance</w:t>
      </w:r>
    </w:p>
    <w:p>
      <w:pPr>
        <w:pStyle w:val="ListBullet"/>
        <w:ind w:left="360"/>
      </w:pPr>
      <w:r>
        <w:t xml:space="preserve">   • Matters especially with small number of clusters (8 vs 8)</w:t>
      </w:r>
    </w:p>
    <w:p/>
    <w:p/>
    <w:p>
      <w:r>
        <w:rPr>
          <w:b/>
          <w:sz w:val="22"/>
        </w:rPr>
        <w:t>4. ALLOWS COVARIATE ADJUSTMENT:</w:t>
      </w:r>
    </w:p>
    <w:p>
      <w:pPr>
        <w:pStyle w:val="ListBullet"/>
        <w:ind w:left="360"/>
      </w:pPr>
      <w:r>
        <w:t xml:space="preserve">   • Can control for baseline differences that occurred despite randomization</w:t>
      </w:r>
    </w:p>
    <w:p>
      <w:pPr>
        <w:pStyle w:val="ListBullet"/>
        <w:ind w:left="360"/>
      </w:pPr>
      <w:r>
        <w:t xml:space="preserve">   • Especially important with only 16 counties (small sample for randomization)</w:t>
      </w:r>
    </w:p>
    <w:p/>
    <w:p/>
    <w:p>
      <w:r>
        <w:rPr>
          <w:b/>
          <w:sz w:val="22"/>
        </w:rPr>
        <w:t>5. ENABLES HETEROGENEITY ANALYSIS:</w:t>
      </w:r>
    </w:p>
    <w:p>
      <w:pPr>
        <w:pStyle w:val="ListBullet"/>
        <w:ind w:left="360"/>
      </w:pPr>
      <w:r>
        <w:t xml:space="preserve">   • Can identify which households benefited most</w:t>
      </w:r>
    </w:p>
    <w:p>
      <w:pPr>
        <w:pStyle w:val="ListBullet"/>
        <w:ind w:left="360"/>
      </w:pPr>
      <w:r>
        <w:t xml:space="preserve">   • Example: Did weatherization reduce burden more for lower-income households?</w:t>
      </w:r>
    </w:p>
    <w:p>
      <w:pPr>
        <w:pStyle w:val="ListBullet"/>
        <w:ind w:left="360"/>
      </w:pPr>
      <w:r>
        <w:t xml:space="preserve">   • Need baseline characteristics to define subgroups</w:t>
      </w:r>
    </w:p>
    <w:p/>
    <w:p/>
    <w:p>
      <w:r>
        <w:rPr>
          <w:b/>
          <w:sz w:val="22"/>
        </w:rPr>
        <w:t>6. VALIDATES RANDOMIZATION:</w:t>
      </w:r>
    </w:p>
    <w:p>
      <w:pPr>
        <w:pStyle w:val="ListBullet"/>
        <w:ind w:left="360"/>
      </w:pPr>
      <w:r>
        <w:t xml:space="preserve">   • Check balance on baseline covariates between treatment and control</w:t>
      </w:r>
    </w:p>
    <w:p>
      <w:pPr>
        <w:pStyle w:val="ListBullet"/>
        <w:ind w:left="360"/>
      </w:pPr>
      <w:r>
        <w:t xml:space="preserve">   • If groups very different at baseline, randomization may have failed</w:t>
      </w:r>
    </w:p>
    <w:p>
      <w:pPr>
        <w:pStyle w:val="ListBullet"/>
        <w:ind w:left="360"/>
      </w:pPr>
      <w:r>
        <w:t xml:space="preserve">   • Or just bad luck with small sample</w:t>
      </w:r>
    </w:p>
    <w:p/>
    <w:p/>
    <w:p>
      <w:r>
        <w:rPr>
          <w:b/>
          <w:sz w:val="22"/>
        </w:rPr>
        <w:t>7. ADDRESSES SELECTION BIAS WITHIN COUNTIES:</w:t>
      </w:r>
    </w:p>
    <w:p>
      <w:pPr>
        <w:pStyle w:val="ListBullet"/>
        <w:ind w:left="360"/>
      </w:pPr>
      <w:r>
        <w:t xml:space="preserve">   • Even though counties randomized, households self-select into program</w:t>
      </w:r>
    </w:p>
    <w:p>
      <w:pPr>
        <w:pStyle w:val="ListBullet"/>
        <w:ind w:left="360"/>
      </w:pPr>
      <w:r>
        <w:t xml:space="preserve">   • Can compare baseline characteristics of program participants vs non-participants within treatment counties</w:t>
      </w:r>
    </w:p>
    <w:p>
      <w:pPr>
        <w:pStyle w:val="ListBullet"/>
        <w:ind w:left="360"/>
      </w:pPr>
      <w:r>
        <w:t xml:space="preserve">   • Identify who takes up program</w:t>
      </w:r>
    </w:p>
    <w:p>
      <w:pPr>
        <w:pStyle w:val="ListBullet"/>
        <w:ind w:left="360"/>
      </w:pPr>
      <w:r>
        <w:t xml:space="preserve">   • Adjust for selection using propensity scores or instrumental variables</w:t>
      </w:r>
    </w:p>
    <w:p/>
    <w:p/>
    <w:p>
      <w:r>
        <w:rPr>
          <w:b/>
          <w:sz w:val="22"/>
        </w:rPr>
        <w:t>8. PROVIDES CONTEXT FOR EFFECT SIZE:</w:t>
      </w:r>
    </w:p>
    <w:p>
      <w:pPr>
        <w:pStyle w:val="ListBullet"/>
        <w:ind w:left="360"/>
      </w:pPr>
      <w:r>
        <w:t xml:space="preserve">   • Program reduced burden by 2.5 percentage points</w:t>
      </w:r>
    </w:p>
    <w:p>
      <w:pPr>
        <w:pStyle w:val="ListBullet"/>
        <w:ind w:left="360"/>
      </w:pPr>
      <w:r>
        <w:t xml:space="preserve">   • Is this meaningful? Depends on baseline (2.5 points off 15% is meaningful; off 5% less so)</w:t>
      </w:r>
    </w:p>
    <w:p/>
    <w:p>
      <w:r>
        <w:t>WHAT IF NO BASELINE DATA?</w:t>
      </w:r>
    </w:p>
    <w:p/>
    <w:p>
      <w:r>
        <w:t>If baseline not collected, you're left with:</w:t>
      </w:r>
    </w:p>
    <w:p>
      <w:pPr>
        <w:pStyle w:val="ListBullet"/>
        <w:ind w:left="360"/>
      </w:pPr>
      <w:r>
        <w:t>• Post-only comparison of treatment vs control counties</w:t>
      </w:r>
    </w:p>
    <w:p>
      <w:pPr>
        <w:pStyle w:val="ListBullet"/>
        <w:ind w:left="360"/>
      </w:pPr>
      <w:r>
        <w:t>• Weaker design (no within-unit comparison)</w:t>
      </w:r>
    </w:p>
    <w:p>
      <w:pPr>
        <w:pStyle w:val="ListBullet"/>
        <w:ind w:left="360"/>
      </w:pPr>
      <w:r>
        <w:t>• Must assume randomization achieved perfect balance (risky with 8 vs 8)</w:t>
      </w:r>
    </w:p>
    <w:p>
      <w:pPr>
        <w:pStyle w:val="ListBullet"/>
        <w:ind w:left="360"/>
      </w:pPr>
      <w:r>
        <w:t>• Cannot control for pre-existing trends</w:t>
      </w:r>
    </w:p>
    <w:p>
      <w:pPr>
        <w:pStyle w:val="ListBullet"/>
        <w:ind w:left="360"/>
      </w:pPr>
      <w:r>
        <w:t>• Cannot adjust for baseline differences</w:t>
      </w:r>
    </w:p>
    <w:p/>
    <w:p>
      <w:r>
        <w:t>Still better than non-randomized comparison, but loses major advantages.</w:t>
      </w:r>
    </w:p>
    <w:p/>
    <w:p>
      <w:pPr>
        <w:jc w:val="center"/>
      </w:pPr>
      <w:r>
        <w:rPr>
          <w:color w:val="808080"/>
        </w:rPr>
        <w:t>————————————————————————————————————————————————————————————</w:t>
      </w:r>
    </w:p>
    <w:p/>
    <w:p/>
    <w:p>
      <w:r>
        <w:rPr>
          <w:b/>
          <w:sz w:val="22"/>
        </w:rPr>
        <w:t>3. The 8 treatment counties were randomly selected but happen to be geographically clustered in the colder northern part of the state. Does this matter for generalizability?</w:t>
      </w:r>
    </w:p>
    <w:p/>
    <w:p>
      <w:r>
        <w:rPr>
          <w:b/>
          <w:color w:val="006400"/>
        </w:rPr>
        <w:t>ANSWER:</w:t>
      </w:r>
    </w:p>
    <w:p/>
    <w:p>
      <w:r>
        <w:t>YES—this geographic clustering severely limits generalizability and creates confounding problems.</w:t>
      </w:r>
    </w:p>
    <w:p/>
    <w:p/>
    <w:p>
      <w:r>
        <w:rPr>
          <w:b/>
          <w:sz w:val="20"/>
        </w:rPr>
        <w:t>THE PROBLEM:</w:t>
      </w:r>
    </w:p>
    <w:p/>
    <w:p>
      <w:r>
        <w:t>Random selection does NOT guarantee even geographic spread—especially with small samples. By chance, the 8 treatment counties ended up in one region (northern part of state).</w:t>
      </w:r>
    </w:p>
    <w:p/>
    <w:p>
      <w:r>
        <w:t>CONSEQUENCE 1: LIMITED GENERALIZABILITY (External Validity)</w:t>
      </w:r>
    </w:p>
    <w:p/>
    <w:p>
      <w:r>
        <w:t>The study can answer:</w:t>
      </w:r>
    </w:p>
    <w:p>
      <w:r>
        <w:t>"Does weatherization reduce energy burden in cold northern counties?"</w:t>
      </w:r>
    </w:p>
    <w:p/>
    <w:p>
      <w:r>
        <w:t>The study CANNOT answer:</w:t>
      </w:r>
    </w:p>
    <w:p>
      <w:r>
        <w:t>"Does weatherization reduce energy burden across the entire state?"</w:t>
      </w:r>
    </w:p>
    <w:p/>
    <w:p>
      <w:r>
        <w:t>Why generalizability is limited:</w:t>
      </w:r>
    </w:p>
    <w:p>
      <w:pPr>
        <w:pStyle w:val="ListBullet"/>
        <w:ind w:left="360"/>
      </w:pPr>
      <w:r>
        <w:t>• Weatherization benefits depend heavily on climate</w:t>
      </w:r>
    </w:p>
    <w:p>
      <w:pPr>
        <w:pStyle w:val="ListBullet"/>
        <w:ind w:left="360"/>
      </w:pPr>
      <w:r>
        <w:t>• Northern counties:</w:t>
      </w:r>
    </w:p>
    <w:p>
      <w:pPr>
        <w:pStyle w:val="ListBullet"/>
        <w:ind w:left="360"/>
      </w:pPr>
      <w:r>
        <w:t xml:space="preserve">  - High heating demand (long, cold winters)</w:t>
      </w:r>
    </w:p>
    <w:p>
      <w:pPr>
        <w:pStyle w:val="ListBullet"/>
        <w:ind w:left="360"/>
      </w:pPr>
      <w:r>
        <w:t xml:space="preserve">  - Heating costs dominate energy burden</w:t>
      </w:r>
    </w:p>
    <w:p>
      <w:pPr>
        <w:pStyle w:val="ListBullet"/>
        <w:ind w:left="360"/>
      </w:pPr>
      <w:r>
        <w:t xml:space="preserve">  - Weatherization (insulation, air sealing) directly addresses main energy use</w:t>
      </w:r>
    </w:p>
    <w:p>
      <w:pPr>
        <w:pStyle w:val="ListBullet"/>
        <w:ind w:left="360"/>
      </w:pPr>
      <w:r>
        <w:t xml:space="preserve">  - Large potential savings</w:t>
      </w:r>
    </w:p>
    <w:p/>
    <w:p>
      <w:pPr>
        <w:pStyle w:val="ListBullet"/>
        <w:ind w:left="360"/>
      </w:pPr>
      <w:r>
        <w:t>• Southern counties:</w:t>
      </w:r>
    </w:p>
    <w:p>
      <w:pPr>
        <w:pStyle w:val="ListBullet"/>
        <w:ind w:left="360"/>
      </w:pPr>
      <w:r>
        <w:t xml:space="preserve">  - Cooling demand may dominate (hot summers)</w:t>
      </w:r>
    </w:p>
    <w:p>
      <w:pPr>
        <w:pStyle w:val="ListBullet"/>
        <w:ind w:left="360"/>
      </w:pPr>
      <w:r>
        <w:t xml:space="preserve">  - Different weatherization measures needed (reflective roofing, shade, AC efficiency)</w:t>
      </w:r>
    </w:p>
    <w:p>
      <w:pPr>
        <w:pStyle w:val="ListBullet"/>
        <w:ind w:left="360"/>
      </w:pPr>
      <w:r>
        <w:t xml:space="preserve">  - Smaller heating savings from insulation</w:t>
      </w:r>
    </w:p>
    <w:p>
      <w:pPr>
        <w:pStyle w:val="ListBullet"/>
        <w:ind w:left="360"/>
      </w:pPr>
      <w:r>
        <w:t xml:space="preserve">  - Program effect likely DIFFERENT</w:t>
      </w:r>
    </w:p>
    <w:p/>
    <w:p>
      <w:pPr>
        <w:pStyle w:val="ListBullet"/>
        <w:ind w:left="360"/>
      </w:pPr>
      <w:r>
        <w:t>• Mid-state counties:</w:t>
      </w:r>
    </w:p>
    <w:p>
      <w:pPr>
        <w:pStyle w:val="ListBullet"/>
        <w:ind w:left="360"/>
      </w:pPr>
      <w:r>
        <w:t xml:space="preserve">  - Mixed heating/cooling needs</w:t>
      </w:r>
    </w:p>
    <w:p>
      <w:pPr>
        <w:pStyle w:val="ListBullet"/>
        <w:ind w:left="360"/>
      </w:pPr>
      <w:r>
        <w:t xml:space="preserve">  - Moderate climate</w:t>
      </w:r>
    </w:p>
    <w:p>
      <w:pPr>
        <w:pStyle w:val="ListBullet"/>
        <w:ind w:left="360"/>
      </w:pPr>
      <w:r>
        <w:t xml:space="preserve">  - Smaller energy burden overall</w:t>
      </w:r>
    </w:p>
    <w:p>
      <w:pPr>
        <w:pStyle w:val="ListBullet"/>
        <w:ind w:left="360"/>
      </w:pPr>
      <w:r>
        <w:t xml:space="preserve">  - Effect size likely intermediate</w:t>
      </w:r>
    </w:p>
    <w:p/>
    <w:p/>
    <w:p>
      <w:r>
        <w:rPr>
          <w:b/>
          <w:sz w:val="20"/>
        </w:rPr>
        <w:t>IMPLICATION:</w:t>
      </w:r>
    </w:p>
    <w:p>
      <w:r>
        <w:t>Cannot confidently extend northern results to southern or mid-state regions. If the state uses these results to roll out weatherization statewide, may overestimate benefits in warmer regions.</w:t>
      </w:r>
    </w:p>
    <w:p/>
    <w:p>
      <w:r>
        <w:t>CONSEQUENCE 2: CONFOUNDING OF TREATMENT WITH GEOGRAPHY/CLIMATE</w:t>
      </w:r>
    </w:p>
    <w:p/>
    <w:p>
      <w:r>
        <w:t>Cannot separate:</w:t>
      </w:r>
    </w:p>
    <w:p>
      <w:pPr>
        <w:pStyle w:val="ListBullet"/>
        <w:ind w:left="360"/>
      </w:pPr>
      <w:r>
        <w:t>• Effect of weatherization program (the causal variable of interest)</w:t>
      </w:r>
    </w:p>
    <w:p>
      <w:pPr>
        <w:pStyle w:val="ListBullet"/>
        <w:ind w:left="360"/>
      </w:pPr>
      <w:r>
        <w:t>• Effect of being in northern cold climate</w:t>
      </w:r>
    </w:p>
    <w:p>
      <w:pPr>
        <w:pStyle w:val="ListBullet"/>
        <w:ind w:left="360"/>
      </w:pPr>
      <w:r>
        <w:t>• Effect of other northern characteristics (housing stock, income, fuel types)</w:t>
      </w:r>
    </w:p>
    <w:p/>
    <w:p>
      <w:r>
        <w:t>Example problem:</w:t>
      </w:r>
    </w:p>
    <w:p>
      <w:pPr>
        <w:pStyle w:val="ListBullet"/>
        <w:ind w:left="360"/>
      </w:pPr>
      <w:r>
        <w:t>• Find weatherization reduced burden by 3 percentage points</w:t>
      </w:r>
    </w:p>
    <w:p>
      <w:pPr>
        <w:pStyle w:val="ListBullet"/>
        <w:ind w:left="360"/>
      </w:pPr>
      <w:r>
        <w:t>• Is this because:</w:t>
      </w:r>
    </w:p>
    <w:p>
      <w:pPr>
        <w:pStyle w:val="ListBullet"/>
        <w:ind w:left="360"/>
      </w:pPr>
      <w:r>
        <w:t xml:space="preserve">  - Weatherization works everywhere, and northern counties are representative? OR</w:t>
      </w:r>
    </w:p>
    <w:p>
      <w:pPr>
        <w:pStyle w:val="ListBullet"/>
        <w:ind w:left="360"/>
      </w:pPr>
      <w:r>
        <w:t xml:space="preserve">  - Weatherization works ESPECIALLY well in cold climates, and effect would be smaller elsewhere? OR</w:t>
      </w:r>
    </w:p>
    <w:p>
      <w:pPr>
        <w:pStyle w:val="ListBullet"/>
        <w:ind w:left="360"/>
      </w:pPr>
      <w:r>
        <w:t xml:space="preserve">  - Something else about northern counties (not climate) made the program more effective?</w:t>
      </w:r>
    </w:p>
    <w:p/>
    <w:p>
      <w:r>
        <w:t>Cannot answer these questions with this design.</w:t>
      </w:r>
    </w:p>
    <w:p/>
    <w:p>
      <w:r>
        <w:t>CONSEQUENCE 3: COMPARISON GROUP VALIDITY THREATENED</w:t>
      </w:r>
    </w:p>
    <w:p/>
    <w:p>
      <w:r>
        <w:t>The 8 control counties are likely in different geographic areas (since treatment is clustered in north).</w:t>
      </w:r>
    </w:p>
    <w:p/>
    <w:p>
      <w:r>
        <w:t>If control counties are southern:</w:t>
      </w:r>
    </w:p>
    <w:p>
      <w:pPr>
        <w:pStyle w:val="ListBullet"/>
        <w:ind w:left="360"/>
      </w:pPr>
      <w:r>
        <w:t>• Control counties have:</w:t>
      </w:r>
    </w:p>
    <w:p>
      <w:pPr>
        <w:pStyle w:val="ListBullet"/>
        <w:ind w:left="360"/>
      </w:pPr>
      <w:r>
        <w:t xml:space="preserve">  - Different climate → different baseline energy use</w:t>
      </w:r>
    </w:p>
    <w:p>
      <w:pPr>
        <w:pStyle w:val="ListBullet"/>
        <w:ind w:left="360"/>
      </w:pPr>
      <w:r>
        <w:t xml:space="preserve">  - Different housing stock</w:t>
      </w:r>
    </w:p>
    <w:p>
      <w:pPr>
        <w:pStyle w:val="ListBullet"/>
        <w:ind w:left="360"/>
      </w:pPr>
      <w:r>
        <w:t xml:space="preserve">  - Different energy prices</w:t>
      </w:r>
    </w:p>
    <w:p>
      <w:pPr>
        <w:pStyle w:val="ListBullet"/>
        <w:ind w:left="360"/>
      </w:pPr>
      <w:r>
        <w:t xml:space="preserve">  - Different heating/cooling balance</w:t>
      </w:r>
    </w:p>
    <w:p/>
    <w:p>
      <w:pPr>
        <w:pStyle w:val="ListBullet"/>
        <w:ind w:left="360"/>
      </w:pPr>
      <w:r>
        <w:t>• This violates the assumption that control is a good counterfactual for treatment</w:t>
      </w:r>
    </w:p>
    <w:p>
      <w:pPr>
        <w:pStyle w:val="ListBullet"/>
        <w:ind w:left="360"/>
      </w:pPr>
      <w:r>
        <w:t>• Control counties may have DIFFERENT TRENDS in energy burden for non-program reasons</w:t>
      </w:r>
    </w:p>
    <w:p>
      <w:pPr>
        <w:pStyle w:val="ListBullet"/>
        <w:ind w:left="360"/>
      </w:pPr>
      <w:r>
        <w:t>• Difference-in-differences assumes parallel trends—less plausible when treatment and control are in different climate zones</w:t>
      </w:r>
    </w:p>
    <w:p/>
    <w:p>
      <w:r>
        <w:t>Example bias:</w:t>
      </w:r>
    </w:p>
    <w:p>
      <w:pPr>
        <w:pStyle w:val="ListBullet"/>
        <w:ind w:left="360"/>
      </w:pPr>
      <w:r>
        <w:t>• Treatment (northern) counties experience 5% increase in heating costs due to cold winter</w:t>
      </w:r>
    </w:p>
    <w:p>
      <w:pPr>
        <w:pStyle w:val="ListBullet"/>
        <w:ind w:left="360"/>
      </w:pPr>
      <w:r>
        <w:t>• Control (southern) counties experience 2% increase in cooling costs due to mild winter</w:t>
      </w:r>
    </w:p>
    <w:p>
      <w:pPr>
        <w:pStyle w:val="ListBullet"/>
        <w:ind w:left="360"/>
      </w:pPr>
      <w:r>
        <w:t>• Weatherization offsets heating cost increase in north</w:t>
      </w:r>
    </w:p>
    <w:p>
      <w:pPr>
        <w:pStyle w:val="ListBullet"/>
        <w:ind w:left="360"/>
      </w:pPr>
      <w:r>
        <w:t>• Naive comparison: "Northern counties had higher burden increase despite weatherization"</w:t>
      </w:r>
    </w:p>
    <w:p>
      <w:pPr>
        <w:pStyle w:val="ListBullet"/>
        <w:ind w:left="360"/>
      </w:pPr>
      <w:r>
        <w:t>• WRONG conclusion—confounded by differential climate shock</w:t>
      </w:r>
    </w:p>
    <w:p/>
    <w:p>
      <w:r>
        <w:t>CONSEQUENCE 4: CANNOT ESTIMATE STATEWIDE EFFECTS</w:t>
      </w:r>
    </w:p>
    <w:p/>
    <w:p>
      <w:r>
        <w:t>State policymakers want to know:</w:t>
      </w:r>
    </w:p>
    <w:p>
      <w:pPr>
        <w:pStyle w:val="ListBullet"/>
        <w:ind w:left="360"/>
      </w:pPr>
      <w:r>
        <w:t>• Should we expand weatherization statewide?</w:t>
      </w:r>
    </w:p>
    <w:p>
      <w:pPr>
        <w:pStyle w:val="ListBullet"/>
        <w:ind w:left="360"/>
      </w:pPr>
      <w:r>
        <w:t>• What would the total benefit be?</w:t>
      </w:r>
    </w:p>
    <w:p>
      <w:pPr>
        <w:pStyle w:val="ListBullet"/>
        <w:ind w:left="360"/>
      </w:pPr>
      <w:r>
        <w:t>• What would the ROI be?</w:t>
      </w:r>
    </w:p>
    <w:p/>
    <w:p>
      <w:r>
        <w:t>With northern-only treatment:</w:t>
      </w:r>
    </w:p>
    <w:p>
      <w:pPr>
        <w:pStyle w:val="ListBullet"/>
        <w:ind w:left="360"/>
      </w:pPr>
      <w:r>
        <w:t>• Can estimate northern effect</w:t>
      </w:r>
    </w:p>
    <w:p>
      <w:pPr>
        <w:pStyle w:val="ListBullet"/>
        <w:ind w:left="360"/>
      </w:pPr>
      <w:r>
        <w:t>• Must make untestable assumptions to project to rest of state</w:t>
      </w:r>
    </w:p>
    <w:p>
      <w:pPr>
        <w:pStyle w:val="ListBullet"/>
        <w:ind w:left="360"/>
      </w:pPr>
      <w:r>
        <w:t>• Likely to misestimate cost-benefit for statewide program</w:t>
      </w:r>
    </w:p>
    <w:p/>
    <w:p>
      <w:r>
        <w:t>ALTERNATIVE EXPLANATION: Maybe It Doesn't Matter?</w:t>
      </w:r>
    </w:p>
    <w:p/>
    <w:p>
      <w:r>
        <w:t>Possible argument: "We only care about cold northern counties because that's where energy burden is highest."</w:t>
      </w:r>
    </w:p>
    <w:p/>
    <w:p>
      <w:r>
        <w:t>Response:</w:t>
      </w:r>
    </w:p>
    <w:p>
      <w:pPr>
        <w:pStyle w:val="ListBullet"/>
        <w:ind w:left="360"/>
      </w:pPr>
      <w:r>
        <w:t>• Fine if policy goal is explicitly northern focus</w:t>
      </w:r>
    </w:p>
    <w:p>
      <w:pPr>
        <w:pStyle w:val="ListBullet"/>
        <w:ind w:left="360"/>
      </w:pPr>
      <w:r>
        <w:t>• But then don't call it a "state" program evaluation</w:t>
      </w:r>
    </w:p>
    <w:p>
      <w:pPr>
        <w:pStyle w:val="ListBullet"/>
        <w:ind w:left="360"/>
      </w:pPr>
      <w:r>
        <w:t>• And still have confounding problem (climate vs. program effect)</w:t>
      </w:r>
    </w:p>
    <w:p/>
    <w:p>
      <w:r>
        <w:t>WHAT SHOULD HAVE BEEN DONE?</w:t>
      </w:r>
    </w:p>
    <w:p/>
    <w:p>
      <w:r>
        <w:t>To avoid this problem with cluster randomization:</w:t>
      </w:r>
    </w:p>
    <w:p/>
    <w:p/>
    <w:p>
      <w:r>
        <w:rPr>
          <w:b/>
          <w:sz w:val="22"/>
        </w:rPr>
        <w:t>1. STRATIFIED RANDOMIZATION:</w:t>
      </w:r>
    </w:p>
    <w:p>
      <w:pPr>
        <w:pStyle w:val="ListBullet"/>
        <w:ind w:left="360"/>
      </w:pPr>
      <w:r>
        <w:t xml:space="preserve">   • Before randomizing, divide counties into geographic/climate strata:</w:t>
      </w:r>
    </w:p>
    <w:p>
      <w:pPr>
        <w:pStyle w:val="ListBullet"/>
        <w:ind w:left="360"/>
      </w:pPr>
      <w:r>
        <w:t xml:space="preserve">     - Northern (cold)</w:t>
      </w:r>
    </w:p>
    <w:p>
      <w:pPr>
        <w:pStyle w:val="ListBullet"/>
        <w:ind w:left="360"/>
      </w:pPr>
      <w:r>
        <w:t xml:space="preserve">     - Mid-state (moderate)</w:t>
      </w:r>
    </w:p>
    <w:p>
      <w:pPr>
        <w:pStyle w:val="ListBullet"/>
        <w:ind w:left="360"/>
      </w:pPr>
      <w:r>
        <w:t xml:space="preserve">     - Southern (warm)</w:t>
      </w:r>
    </w:p>
    <w:p>
      <w:pPr>
        <w:pStyle w:val="ListBullet"/>
        <w:ind w:left="360"/>
      </w:pPr>
      <w:r>
        <w:t xml:space="preserve">   • Randomly assign counties within each stratum</w:t>
      </w:r>
    </w:p>
    <w:p>
      <w:pPr>
        <w:pStyle w:val="ListBullet"/>
        <w:ind w:left="360"/>
      </w:pPr>
      <w:r>
        <w:t xml:space="preserve">   • Ensures treatment and control in each region</w:t>
      </w:r>
    </w:p>
    <w:p/>
    <w:p>
      <w:r>
        <w:t>Example:</w:t>
      </w:r>
    </w:p>
    <w:p>
      <w:pPr>
        <w:pStyle w:val="ListBullet"/>
        <w:ind w:left="360"/>
      </w:pPr>
      <w:r>
        <w:t>• Northern region: 4 treatment, 4 control</w:t>
      </w:r>
    </w:p>
    <w:p>
      <w:pPr>
        <w:pStyle w:val="ListBullet"/>
        <w:ind w:left="360"/>
      </w:pPr>
      <w:r>
        <w:t>• Mid-state region: 2 treatment, 2 control</w:t>
      </w:r>
    </w:p>
    <w:p>
      <w:pPr>
        <w:pStyle w:val="ListBullet"/>
        <w:ind w:left="360"/>
      </w:pPr>
      <w:r>
        <w:t>• Southern region: 2 treatment, 2 control</w:t>
      </w:r>
    </w:p>
    <w:p/>
    <w:p/>
    <w:p>
      <w:r>
        <w:rPr>
          <w:b/>
          <w:sz w:val="22"/>
        </w:rPr>
        <w:t>2. MATCH PAIRS BEFORE RANDOMIZATION:</w:t>
      </w:r>
    </w:p>
    <w:p>
      <w:pPr>
        <w:pStyle w:val="ListBullet"/>
        <w:ind w:left="360"/>
      </w:pPr>
      <w:r>
        <w:t xml:space="preserve">   • Pair counties on geography, climate, income, housing</w:t>
      </w:r>
    </w:p>
    <w:p>
      <w:pPr>
        <w:pStyle w:val="ListBullet"/>
        <w:ind w:left="360"/>
      </w:pPr>
      <w:r>
        <w:t xml:space="preserve">   • Randomize within pairs (one treatment, one control per pair)</w:t>
      </w:r>
    </w:p>
    <w:p>
      <w:pPr>
        <w:pStyle w:val="ListBullet"/>
        <w:ind w:left="360"/>
      </w:pPr>
      <w:r>
        <w:t xml:space="preserve">   • Ensures treatment and control are balanced geographically</w:t>
      </w:r>
    </w:p>
    <w:p/>
    <w:p/>
    <w:p>
      <w:r>
        <w:rPr>
          <w:b/>
          <w:sz w:val="22"/>
        </w:rPr>
        <w:t>3. USE LARGER NUMBER OF COUNTIES:</w:t>
      </w:r>
    </w:p>
    <w:p>
      <w:pPr>
        <w:pStyle w:val="ListBullet"/>
        <w:ind w:left="360"/>
      </w:pPr>
      <w:r>
        <w:t xml:space="preserve">   • With only 16 counties total, random clustering is likely</w:t>
      </w:r>
    </w:p>
    <w:p>
      <w:pPr>
        <w:pStyle w:val="ListBullet"/>
        <w:ind w:left="360"/>
      </w:pPr>
      <w:r>
        <w:t xml:space="preserve">   • 40-50 counties would make random geographic spread more likely</w:t>
      </w:r>
    </w:p>
    <w:p>
      <w:pPr>
        <w:pStyle w:val="ListBullet"/>
        <w:ind w:left="360"/>
      </w:pPr>
      <w:r>
        <w:t xml:space="preserve">   • But budget may not allow</w:t>
      </w:r>
    </w:p>
    <w:p/>
    <w:p/>
    <w:p>
      <w:r>
        <w:rPr>
          <w:b/>
          <w:sz w:val="22"/>
        </w:rPr>
        <w:t>4. CONSTRAINED RANDOMIZATION:</w:t>
      </w:r>
    </w:p>
    <w:p>
      <w:pPr>
        <w:pStyle w:val="ListBullet"/>
        <w:ind w:left="360"/>
      </w:pPr>
      <w:r>
        <w:t xml:space="preserve">   • Run randomization algorithm repeatedly</w:t>
      </w:r>
    </w:p>
    <w:p>
      <w:pPr>
        <w:pStyle w:val="ListBullet"/>
        <w:ind w:left="360"/>
      </w:pPr>
      <w:r>
        <w:t xml:space="preserve">   • Accept only allocations that achieve geographic balance</w:t>
      </w:r>
    </w:p>
    <w:p>
      <w:pPr>
        <w:pStyle w:val="ListBullet"/>
        <w:ind w:left="360"/>
      </w:pPr>
      <w:r>
        <w:t xml:space="preserve">   • Ensures treatment and control spread across state</w:t>
      </w:r>
    </w:p>
    <w:p/>
    <w:p>
      <w:r>
        <w:t>WHAT TO DO NOW (post-hoc fixes):</w:t>
      </w:r>
    </w:p>
    <w:p/>
    <w:p>
      <w:r>
        <w:t>Since randomization already happened and created clustering:</w:t>
      </w:r>
    </w:p>
    <w:p/>
    <w:p/>
    <w:p>
      <w:r>
        <w:rPr>
          <w:b/>
          <w:sz w:val="22"/>
        </w:rPr>
        <w:t>1. ACKNOWLEDGE THE LIMITATION:</w:t>
      </w:r>
    </w:p>
    <w:p>
      <w:pPr>
        <w:pStyle w:val="ListBullet"/>
        <w:ind w:left="360"/>
      </w:pPr>
      <w:r>
        <w:t xml:space="preserve">   • Report that treatment counties are geographically clustered</w:t>
      </w:r>
    </w:p>
    <w:p>
      <w:pPr>
        <w:pStyle w:val="ListBullet"/>
        <w:ind w:left="360"/>
      </w:pPr>
      <w:r>
        <w:t xml:space="preserve">   • Limit conclusions to "weatherization in cold northern climates"</w:t>
      </w:r>
    </w:p>
    <w:p>
      <w:pPr>
        <w:pStyle w:val="ListBullet"/>
        <w:ind w:left="360"/>
      </w:pPr>
      <w:r>
        <w:t xml:space="preserve">   • Do not claim statewide generalizability</w:t>
      </w:r>
    </w:p>
    <w:p/>
    <w:p/>
    <w:p>
      <w:r>
        <w:rPr>
          <w:b/>
          <w:sz w:val="22"/>
        </w:rPr>
        <w:t>2. EXPLICITLY CONTROL FOR CLIMATE:</w:t>
      </w:r>
    </w:p>
    <w:p>
      <w:pPr>
        <w:pStyle w:val="ListBullet"/>
        <w:ind w:left="360"/>
      </w:pPr>
      <w:r>
        <w:t xml:space="preserve">   • Include climate variables (heating degree days) as covariates</w:t>
      </w:r>
    </w:p>
    <w:p>
      <w:pPr>
        <w:pStyle w:val="ListBullet"/>
        <w:ind w:left="360"/>
      </w:pPr>
      <w:r>
        <w:t xml:space="preserve">   • Test for treatment-by-climate interactions</w:t>
      </w:r>
    </w:p>
    <w:p>
      <w:pPr>
        <w:pStyle w:val="ListBullet"/>
        <w:ind w:left="360"/>
      </w:pPr>
      <w:r>
        <w:t xml:space="preserve">   • Model helps but cannot fully fix the problem</w:t>
      </w:r>
    </w:p>
    <w:p/>
    <w:p/>
    <w:p>
      <w:r>
        <w:rPr>
          <w:b/>
          <w:sz w:val="22"/>
        </w:rPr>
        <w:t>3. CONDUCT SUBGROUP ANALYSIS:</w:t>
      </w:r>
    </w:p>
    <w:p>
      <w:pPr>
        <w:pStyle w:val="ListBullet"/>
        <w:ind w:left="360"/>
      </w:pPr>
      <w:r>
        <w:t xml:space="preserve">   • If some control counties are also northern, focus comparison on northern treatment vs northern control only</w:t>
      </w:r>
    </w:p>
    <w:p>
      <w:pPr>
        <w:pStyle w:val="ListBullet"/>
        <w:ind w:left="360"/>
      </w:pPr>
      <w:r>
        <w:t xml:space="preserve">   • More valid but smaller sample</w:t>
      </w:r>
    </w:p>
    <w:p/>
    <w:p/>
    <w:p>
      <w:r>
        <w:rPr>
          <w:b/>
          <w:sz w:val="22"/>
        </w:rPr>
        <w:t>4. COMPARE TO OTHER STATES:</w:t>
      </w:r>
    </w:p>
    <w:p>
      <w:pPr>
        <w:pStyle w:val="ListBullet"/>
        <w:ind w:left="360"/>
      </w:pPr>
      <w:r>
        <w:t xml:space="preserve">   • Find weatherization evaluations from other climate zones</w:t>
      </w:r>
    </w:p>
    <w:p>
      <w:pPr>
        <w:pStyle w:val="ListBullet"/>
        <w:ind w:left="360"/>
      </w:pPr>
      <w:r>
        <w:t xml:space="preserve">   • Meta-analysis across studies</w:t>
      </w:r>
    </w:p>
    <w:p>
      <w:pPr>
        <w:pStyle w:val="ListBullet"/>
        <w:ind w:left="360"/>
      </w:pPr>
      <w:r>
        <w:t xml:space="preserve">   • External validity check</w:t>
      </w:r>
    </w:p>
    <w:p/>
    <w:p/>
    <w:p>
      <w:r>
        <w:rPr>
          <w:b/>
          <w:sz w:val="22"/>
        </w:rPr>
        <w:t>5. CONDUCT FOLLOW-UP STUDY:</w:t>
      </w:r>
    </w:p>
    <w:p>
      <w:pPr>
        <w:pStyle w:val="ListBullet"/>
        <w:ind w:left="360"/>
      </w:pPr>
      <w:r>
        <w:t xml:space="preserve">   • Run pilot in southern counties to test generalizability</w:t>
      </w:r>
    </w:p>
    <w:p>
      <w:pPr>
        <w:pStyle w:val="ListBullet"/>
        <w:ind w:left="360"/>
      </w:pPr>
      <w:r>
        <w:t xml:space="preserve">   • Adaptive learning approach</w:t>
      </w:r>
    </w:p>
    <w:p/>
    <w:p/>
    <w:p>
      <w:r>
        <w:rPr>
          <w:b/>
          <w:sz w:val="20"/>
        </w:rPr>
        <w:t>KEY TAKEAWAY:</w:t>
      </w:r>
    </w:p>
    <w:p>
      <w:r>
        <w:t>With small cluster samples (8 vs 8 counties), random assignment can produce unbalanced allocations. Geographic clustering of treatment creates both generalizability problems (external validity) and confounding problems (internal validity). Stratified or matched randomization should be used to prevent this. In this case, the findings should be interpreted cautiously and not assumed to apply statewide.</w:t>
      </w:r>
    </w:p>
    <w:p/>
    <w:p>
      <w:pPr>
        <w:jc w:val="center"/>
      </w:pPr>
      <w:r>
        <w:t>________________________________________________________________________________</w:t>
      </w:r>
    </w:p>
    <w:p/>
    <w:p>
      <w:r>
        <w:rPr>
          <w:b/>
          <w:color w:val="800000"/>
          <w:sz w:val="28"/>
        </w:rPr>
        <w:t>Part C — Geographic Considerations</w:t>
      </w:r>
    </w:p>
    <w:p/>
    <w:p>
      <w:pPr>
        <w:jc w:val="center"/>
      </w:pPr>
      <w:r>
        <w:t>________________________________________________________________________________</w:t>
      </w:r>
    </w:p>
    <w:p/>
    <w:p>
      <w:r>
        <w:t>Energy burden is shaped heavily by where you live — climate zone, housing stock, distance from energy infrastructure, and local utility pricing.</w:t>
      </w:r>
    </w:p>
    <w:p/>
    <w:p/>
    <w:p>
      <w:r>
        <w:rPr>
          <w:b/>
          <w:sz w:val="22"/>
        </w:rPr>
        <w:t>1. Two households with identical incomes may have very different energy burdens simply because one is in a cold northern county and one is in a mild southern county. How does this complicate comparisons across the state?</w:t>
      </w:r>
    </w:p>
    <w:p/>
    <w:p>
      <w:r>
        <w:rPr>
          <w:b/>
          <w:color w:val="006400"/>
        </w:rPr>
        <w:t>ANSWER:</w:t>
      </w:r>
    </w:p>
    <w:p/>
    <w:p>
      <w:r>
        <w:t>This is a preview of SPATIAL CONFOUNDING and the challenge of disentangling place effects.</w:t>
      </w:r>
    </w:p>
    <w:p/>
    <w:p/>
    <w:p>
      <w:r>
        <w:rPr>
          <w:b/>
          <w:sz w:val="20"/>
        </w:rPr>
        <w:t>THE PROBLEM:</w:t>
      </w:r>
    </w:p>
    <w:p/>
    <w:p>
      <w:r>
        <w:t>Energy burden = (Energy expenditure) / (Household income) × 100</w:t>
      </w:r>
    </w:p>
    <w:p/>
    <w:p>
      <w:r>
        <w:t>A household with $30,000 income:</w:t>
      </w:r>
    </w:p>
    <w:p>
      <w:pPr>
        <w:pStyle w:val="ListBullet"/>
        <w:ind w:left="360"/>
      </w:pPr>
      <w:r>
        <w:t>• In cold northern county:</w:t>
      </w:r>
    </w:p>
    <w:p>
      <w:pPr>
        <w:pStyle w:val="ListBullet"/>
        <w:ind w:left="360"/>
      </w:pPr>
      <w:r>
        <w:t xml:space="preserve">  - Heating costs: $4,000/year</w:t>
      </w:r>
    </w:p>
    <w:p>
      <w:pPr>
        <w:pStyle w:val="ListBullet"/>
        <w:ind w:left="360"/>
      </w:pPr>
      <w:r>
        <w:t xml:space="preserve">  - Energy burden: 13.3%</w:t>
      </w:r>
    </w:p>
    <w:p/>
    <w:p>
      <w:pPr>
        <w:pStyle w:val="ListBullet"/>
        <w:ind w:left="360"/>
      </w:pPr>
      <w:r>
        <w:t>• In mild southern county:</w:t>
      </w:r>
    </w:p>
    <w:p>
      <w:pPr>
        <w:pStyle w:val="ListBullet"/>
        <w:ind w:left="360"/>
      </w:pPr>
      <w:r>
        <w:t xml:space="preserve">  - Heating costs: $1,200/year</w:t>
      </w:r>
    </w:p>
    <w:p>
      <w:pPr>
        <w:pStyle w:val="ListBullet"/>
        <w:ind w:left="360"/>
      </w:pPr>
      <w:r>
        <w:t xml:space="preserve">  - Energy burden: 4%</w:t>
      </w:r>
    </w:p>
    <w:p/>
    <w:p>
      <w:r>
        <w:t>Same income, very different burden—entirely due to climate (a geographic variable).</w:t>
      </w:r>
    </w:p>
    <w:p/>
    <w:p/>
    <w:p>
      <w:r>
        <w:rPr>
          <w:b/>
          <w:sz w:val="20"/>
        </w:rPr>
        <w:t>HOW THIS COMPLICATES COMPARISONS:</w:t>
      </w:r>
    </w:p>
    <w:p/>
    <w:p/>
    <w:p>
      <w:r>
        <w:rPr>
          <w:b/>
          <w:sz w:val="22"/>
        </w:rPr>
        <w:t>1. CANNOT COMPARE RAW AVERAGES:</w:t>
      </w:r>
    </w:p>
    <w:p>
      <w:pPr>
        <w:pStyle w:val="ListBullet"/>
        <w:ind w:left="360"/>
      </w:pPr>
      <w:r>
        <w:t xml:space="preserve">   • "Northern counties have 10% average burden, southern have 5%"</w:t>
      </w:r>
    </w:p>
    <w:p>
      <w:pPr>
        <w:pStyle w:val="ListBullet"/>
        <w:ind w:left="360"/>
      </w:pPr>
      <w:r>
        <w:t xml:space="preserve">   • Is this because:</w:t>
      </w:r>
    </w:p>
    <w:p>
      <w:pPr>
        <w:pStyle w:val="ListBullet"/>
        <w:ind w:left="360"/>
      </w:pPr>
      <w:r>
        <w:t xml:space="preserve">     - Northern residents are poorer? (economics)</w:t>
      </w:r>
    </w:p>
    <w:p>
      <w:pPr>
        <w:pStyle w:val="ListBullet"/>
        <w:ind w:left="360"/>
      </w:pPr>
      <w:r>
        <w:t xml:space="preserve">     - Northern climate requires more heating? (climate)</w:t>
      </w:r>
    </w:p>
    <w:p>
      <w:pPr>
        <w:pStyle w:val="ListBullet"/>
        <w:ind w:left="360"/>
      </w:pPr>
      <w:r>
        <w:t xml:space="preserve">     - Northern housing is older/less efficient? (housing stock)</w:t>
      </w:r>
    </w:p>
    <w:p>
      <w:pPr>
        <w:pStyle w:val="ListBullet"/>
        <w:ind w:left="360"/>
      </w:pPr>
      <w:r>
        <w:t xml:space="preserve">     - Northern energy prices are higher? (utility policy)</w:t>
      </w:r>
    </w:p>
    <w:p>
      <w:pPr>
        <w:pStyle w:val="ListBullet"/>
        <w:ind w:left="360"/>
      </w:pPr>
      <w:r>
        <w:t xml:space="preserve">   • All of these are geographically clustered—correlated with north/south</w:t>
      </w:r>
    </w:p>
    <w:p/>
    <w:p/>
    <w:p>
      <w:r>
        <w:rPr>
          <w:b/>
          <w:sz w:val="22"/>
        </w:rPr>
        <w:t>2. GEOGRAPHIC VARIABLES ARE COLLINEAR:</w:t>
      </w:r>
    </w:p>
    <w:p>
      <w:pPr>
        <w:pStyle w:val="ListBullet"/>
        <w:ind w:left="360"/>
      </w:pPr>
      <w:r>
        <w:t xml:space="preserve">   • Climate, housing age, income, infrastructure all vary together geographically</w:t>
      </w:r>
    </w:p>
    <w:p>
      <w:pPr>
        <w:pStyle w:val="ListBullet"/>
        <w:ind w:left="360"/>
      </w:pPr>
      <w:r>
        <w:t xml:space="preserve">   • Statistical models cannot separate their independent effects</w:t>
      </w:r>
    </w:p>
    <w:p>
      <w:pPr>
        <w:pStyle w:val="ListBullet"/>
        <w:ind w:left="360"/>
      </w:pPr>
      <w:r>
        <w:t xml:space="preserve">   • Multicollinearity makes coefficients unstable</w:t>
      </w:r>
    </w:p>
    <w:p/>
    <w:p>
      <w:r>
        <w:t>Example:</w:t>
      </w:r>
    </w:p>
    <w:p>
      <w:pPr>
        <w:pStyle w:val="ListBullet"/>
        <w:ind w:left="360"/>
      </w:pPr>
      <w:r>
        <w:t>• Northern counties are colder AND have older housing AND have lower incomes</w:t>
      </w:r>
    </w:p>
    <w:p>
      <w:pPr>
        <w:pStyle w:val="ListBullet"/>
        <w:ind w:left="360"/>
      </w:pPr>
      <w:r>
        <w:t>• Cannot tell which factor drives higher burden</w:t>
      </w:r>
    </w:p>
    <w:p>
      <w:pPr>
        <w:pStyle w:val="ListBullet"/>
        <w:ind w:left="360"/>
      </w:pPr>
      <w:r>
        <w:t>• All are "place effects" that travel together</w:t>
      </w:r>
    </w:p>
    <w:p/>
    <w:p/>
    <w:p>
      <w:r>
        <w:rPr>
          <w:b/>
          <w:sz w:val="22"/>
        </w:rPr>
        <w:t>3. WHERE YOU DRAW BOUNDARIES MATTERS:</w:t>
      </w:r>
    </w:p>
    <w:p>
      <w:pPr>
        <w:pStyle w:val="ListBullet"/>
        <w:ind w:left="360"/>
      </w:pPr>
      <w:r>
        <w:t xml:space="preserve">   • If you compare by county: one pattern</w:t>
      </w:r>
    </w:p>
    <w:p>
      <w:pPr>
        <w:pStyle w:val="ListBullet"/>
        <w:ind w:left="360"/>
      </w:pPr>
      <w:r>
        <w:t xml:space="preserve">   • If you compare by climate zone: different pattern</w:t>
      </w:r>
    </w:p>
    <w:p>
      <w:pPr>
        <w:pStyle w:val="ListBullet"/>
        <w:ind w:left="360"/>
      </w:pPr>
      <w:r>
        <w:t xml:space="preserve">   • If you compare by utility district: yet another pattern</w:t>
      </w:r>
    </w:p>
    <w:p>
      <w:pPr>
        <w:pStyle w:val="ListBullet"/>
        <w:ind w:left="360"/>
      </w:pPr>
      <w:r>
        <w:t xml:space="preserve">   • This is MAUP—results depend on geographic aggregation choice</w:t>
      </w:r>
    </w:p>
    <w:p/>
    <w:p/>
    <w:p>
      <w:r>
        <w:rPr>
          <w:b/>
          <w:sz w:val="22"/>
        </w:rPr>
        <w:t>4. ECOLOGICAL FALLACY RISK:</w:t>
      </w:r>
    </w:p>
    <w:p>
      <w:pPr>
        <w:pStyle w:val="ListBullet"/>
        <w:ind w:left="360"/>
      </w:pPr>
      <w:r>
        <w:t xml:space="preserve">   • "Northern counties have higher burden"</w:t>
      </w:r>
    </w:p>
    <w:p>
      <w:pPr>
        <w:pStyle w:val="ListBullet"/>
        <w:ind w:left="360"/>
      </w:pPr>
      <w:r>
        <w:t xml:space="preserve">   • Does NOT mean every northern household has higher burden than every southern household</w:t>
      </w:r>
    </w:p>
    <w:p>
      <w:pPr>
        <w:pStyle w:val="ListBullet"/>
        <w:ind w:left="360"/>
      </w:pPr>
      <w:r>
        <w:t xml:space="preserve">   • Within-county variation may be larger than between-county variation</w:t>
      </w:r>
    </w:p>
    <w:p>
      <w:pPr>
        <w:pStyle w:val="ListBullet"/>
        <w:ind w:left="360"/>
      </w:pPr>
      <w:r>
        <w:t xml:space="preserve">   • Cannot infer individual-level relationships from county-level patterns</w:t>
      </w:r>
    </w:p>
    <w:p/>
    <w:p/>
    <w:p>
      <w:r>
        <w:rPr>
          <w:b/>
          <w:sz w:val="22"/>
        </w:rPr>
        <w:t>5. FAIRNESS / EQUITY QUESTIONS:</w:t>
      </w:r>
    </w:p>
    <w:p>
      <w:pPr>
        <w:pStyle w:val="ListBullet"/>
        <w:ind w:left="360"/>
      </w:pPr>
      <w:r>
        <w:t xml:space="preserve">   • Should weatherization prioritize northern counties (higher burden) or southern counties (less infrastructure)?</w:t>
      </w:r>
    </w:p>
    <w:p>
      <w:pPr>
        <w:pStyle w:val="ListBullet"/>
        <w:ind w:left="360"/>
      </w:pPr>
      <w:r>
        <w:t xml:space="preserve">   • Is it "unfair" that northern residents pay more due to geography?</w:t>
      </w:r>
    </w:p>
    <w:p>
      <w:pPr>
        <w:pStyle w:val="ListBullet"/>
        <w:ind w:left="360"/>
      </w:pPr>
      <w:r>
        <w:t xml:space="preserve">   • No clear answer—depends on policy goals and values</w:t>
      </w:r>
    </w:p>
    <w:p/>
    <w:p/>
    <w:p>
      <w:r>
        <w:rPr>
          <w:b/>
          <w:sz w:val="20"/>
        </w:rPr>
        <w:t>WHAT TO DO:</w:t>
      </w:r>
    </w:p>
    <w:p/>
    <w:p>
      <w:r>
        <w:t>Statistical approaches:</w:t>
      </w:r>
    </w:p>
    <w:p>
      <w:pPr>
        <w:pStyle w:val="ListBullet"/>
        <w:ind w:left="360"/>
      </w:pPr>
      <w:r>
        <w:t>• Include climate as covariate (heating degree days)</w:t>
      </w:r>
    </w:p>
    <w:p>
      <w:pPr>
        <w:pStyle w:val="ListBullet"/>
        <w:ind w:left="360"/>
      </w:pPr>
      <w:r>
        <w:t>• Estimate burden adjusted for climate</w:t>
      </w:r>
    </w:p>
    <w:p>
      <w:pPr>
        <w:pStyle w:val="ListBullet"/>
        <w:ind w:left="360"/>
      </w:pPr>
      <w:r>
        <w:t>• Allows "apples to apples" comparison of households in similar climates</w:t>
      </w:r>
    </w:p>
    <w:p>
      <w:pPr>
        <w:pStyle w:val="ListBullet"/>
        <w:ind w:left="360"/>
      </w:pPr>
      <w:r>
        <w:t>• But: climate adjustment removes real geographic variation that matters for policy</w:t>
      </w:r>
    </w:p>
    <w:p/>
    <w:p>
      <w:r>
        <w:t>Example:</w:t>
      </w:r>
    </w:p>
    <w:p>
      <w:pPr>
        <w:pStyle w:val="ListBullet"/>
        <w:ind w:left="360"/>
      </w:pPr>
      <w:r>
        <w:t>• Adjust for climate: northern and southern burdens similar after adjustment</w:t>
      </w:r>
    </w:p>
    <w:p>
      <w:pPr>
        <w:pStyle w:val="ListBullet"/>
        <w:ind w:left="360"/>
      </w:pPr>
      <w:r>
        <w:t>• Interpretation: Difference was due to climate, not poverty or policy failure</w:t>
      </w:r>
    </w:p>
    <w:p>
      <w:pPr>
        <w:pStyle w:val="ListBullet"/>
        <w:ind w:left="360"/>
      </w:pPr>
      <w:r>
        <w:t>• But: Northern residents still actually pay more—adjustment doesn't change that reality</w:t>
      </w:r>
    </w:p>
    <w:p/>
    <w:p>
      <w:r>
        <w:t>Policy approaches:</w:t>
      </w:r>
    </w:p>
    <w:p>
      <w:pPr>
        <w:pStyle w:val="ListBullet"/>
        <w:ind w:left="360"/>
      </w:pPr>
      <w:r>
        <w:t>• Acknowledge geographic inequity is real</w:t>
      </w:r>
    </w:p>
    <w:p>
      <w:pPr>
        <w:pStyle w:val="ListBullet"/>
        <w:ind w:left="360"/>
      </w:pPr>
      <w:r>
        <w:t>• Target weatherization to high-burden areas (which happen to be northern)</w:t>
      </w:r>
    </w:p>
    <w:p>
      <w:pPr>
        <w:pStyle w:val="ListBullet"/>
        <w:ind w:left="360"/>
      </w:pPr>
      <w:r>
        <w:t>• Accept that geography matters and design place-based policy</w:t>
      </w:r>
    </w:p>
    <w:p>
      <w:pPr>
        <w:pStyle w:val="ListBullet"/>
        <w:ind w:left="360"/>
      </w:pPr>
      <w:r>
        <w:t>• Separate questions:</w:t>
      </w:r>
    </w:p>
    <w:p>
      <w:pPr>
        <w:pStyle w:val="ListBullet"/>
        <w:ind w:left="360"/>
      </w:pPr>
      <w:r>
        <w:t xml:space="preserve">  - Which places have highest burden? (descriptive, no adjustment needed)</w:t>
      </w:r>
    </w:p>
    <w:p>
      <w:pPr>
        <w:pStyle w:val="ListBullet"/>
        <w:ind w:left="360"/>
      </w:pPr>
      <w:r>
        <w:t xml:space="preserve">  - Do place effects persist after controlling for household characteristics? (requires adjustment)</w:t>
      </w:r>
    </w:p>
    <w:p/>
    <w:p/>
    <w:p>
      <w:r>
        <w:rPr>
          <w:b/>
          <w:sz w:val="20"/>
        </w:rPr>
        <w:t>KEY INSIGHT:</w:t>
      </w:r>
    </w:p>
    <w:p>
      <w:r>
        <w:t>Geographic context is not a "nuisance variable" to control away—it is a fundamental part of the phenomenon. Energy burden is inherently geographic. Statistical adjustment can help clarify mechanisms, but place-based variation is real and policy-relevant.</w:t>
      </w:r>
    </w:p>
    <w:p/>
    <w:p>
      <w:pPr>
        <w:jc w:val="center"/>
      </w:pPr>
      <w:r>
        <w:rPr>
          <w:color w:val="808080"/>
        </w:rPr>
        <w:t>————————————————————————————————————————————————————————————</w:t>
      </w:r>
    </w:p>
    <w:p/>
    <w:p/>
    <w:p>
      <w:r>
        <w:rPr>
          <w:b/>
          <w:sz w:val="22"/>
        </w:rPr>
        <w:t>2. Your sampling frame misses propane and wood fuel users. Where do these households tend to be located geographically? What does their absence mean for your policy conclusions?</w:t>
      </w:r>
    </w:p>
    <w:p/>
    <w:p>
      <w:r>
        <w:rPr>
          <w:b/>
          <w:color w:val="006400"/>
        </w:rPr>
        <w:t>ANSWER:</w:t>
      </w:r>
    </w:p>
    <w:p/>
    <w:p/>
    <w:p>
      <w:r>
        <w:rPr>
          <w:b/>
          <w:sz w:val="20"/>
        </w:rPr>
        <w:t>WHERE PROPANE/WOOD FUEL USERS ARE LOCATED:</w:t>
      </w:r>
    </w:p>
    <w:p/>
    <w:p>
      <w:r>
        <w:t>Geographic concentration:</w:t>
      </w:r>
    </w:p>
    <w:p>
      <w:pPr>
        <w:pStyle w:val="ListBullet"/>
        <w:ind w:left="360"/>
      </w:pPr>
      <w:r>
        <w:t>• Rural agricultural areas (no natural gas pipelines)</w:t>
      </w:r>
    </w:p>
    <w:p>
      <w:pPr>
        <w:pStyle w:val="ListBullet"/>
        <w:ind w:left="360"/>
      </w:pPr>
      <w:r>
        <w:t>• Remote areas (beyond utility service areas)</w:t>
      </w:r>
    </w:p>
    <w:p>
      <w:pPr>
        <w:pStyle w:val="ListBullet"/>
        <w:ind w:left="360"/>
      </w:pPr>
      <w:r>
        <w:t>• Mountain/forest regions (wood fuel abundant)</w:t>
      </w:r>
    </w:p>
    <w:p>
      <w:pPr>
        <w:pStyle w:val="ListBullet"/>
        <w:ind w:left="360"/>
      </w:pPr>
      <w:r>
        <w:t>• Tribal lands (sovereignty, infrastructure gaps)</w:t>
      </w:r>
    </w:p>
    <w:p>
      <w:pPr>
        <w:pStyle w:val="ListBullet"/>
        <w:ind w:left="360"/>
      </w:pPr>
      <w:r>
        <w:t>• Exurban fringe (beyond city natural gas infrastructure)</w:t>
      </w:r>
    </w:p>
    <w:p>
      <w:pPr>
        <w:pStyle w:val="ListBullet"/>
        <w:ind w:left="360"/>
      </w:pPr>
      <w:r>
        <w:t>• Small towns not served by utilities</w:t>
      </w:r>
    </w:p>
    <w:p/>
    <w:p>
      <w:r>
        <w:t>NOT randomly distributed—highly geographically clustered.</w:t>
      </w:r>
    </w:p>
    <w:p/>
    <w:p/>
    <w:p>
      <w:r>
        <w:rPr>
          <w:b/>
          <w:sz w:val="20"/>
        </w:rPr>
        <w:t>WHAT THEIR ABSENCE MEANS FOR POLICY:</w:t>
      </w:r>
    </w:p>
    <w:p/>
    <w:p/>
    <w:p>
      <w:r>
        <w:rPr>
          <w:b/>
          <w:sz w:val="22"/>
        </w:rPr>
        <w:t>1. SYSTEMATIC UNDERCOUNT OF RURAL ENERGY BURDEN:</w:t>
      </w:r>
    </w:p>
    <w:p>
      <w:pPr>
        <w:pStyle w:val="ListBullet"/>
        <w:ind w:left="360"/>
      </w:pPr>
      <w:r>
        <w:t xml:space="preserve">   • Propane typically costs more per BTU than natural gas</w:t>
      </w:r>
    </w:p>
    <w:p>
      <w:pPr>
        <w:pStyle w:val="ListBullet"/>
        <w:ind w:left="360"/>
      </w:pPr>
      <w:r>
        <w:t xml:space="preserve">   • Wood fuel collection requires time and labor (hidden burden)</w:t>
      </w:r>
    </w:p>
    <w:p>
      <w:pPr>
        <w:pStyle w:val="ListBullet"/>
        <w:ind w:left="360"/>
      </w:pPr>
      <w:r>
        <w:t xml:space="preserve">   • Rural housing typically older, less efficient</w:t>
      </w:r>
    </w:p>
    <w:p>
      <w:pPr>
        <w:pStyle w:val="ListBullet"/>
        <w:ind w:left="360"/>
      </w:pPr>
      <w:r>
        <w:t xml:space="preserve">   • Missing 20% of households means missing highest-burden rural households</w:t>
      </w:r>
    </w:p>
    <w:p>
      <w:pPr>
        <w:pStyle w:val="ListBullet"/>
        <w:ind w:left="360"/>
      </w:pPr>
      <w:r>
        <w:t xml:space="preserve">   • Rural energy burden estimates too low</w:t>
      </w:r>
    </w:p>
    <w:p/>
    <w:p>
      <w:r>
        <w:t>Example:</w:t>
      </w:r>
    </w:p>
    <w:p>
      <w:pPr>
        <w:pStyle w:val="ListBullet"/>
        <w:ind w:left="360"/>
      </w:pPr>
      <w:r>
        <w:t>• Study finds: "Rural burden 8%, urban burden 7%—rural only slightly worse"</w:t>
      </w:r>
    </w:p>
    <w:p>
      <w:pPr>
        <w:pStyle w:val="ListBullet"/>
        <w:ind w:left="360"/>
      </w:pPr>
      <w:r>
        <w:t>• Reality: Missing propane users with 15-20% burden</w:t>
      </w:r>
    </w:p>
    <w:p>
      <w:pPr>
        <w:pStyle w:val="ListBullet"/>
        <w:ind w:left="360"/>
      </w:pPr>
      <w:r>
        <w:t>• True rural burden likely 10-12%</w:t>
      </w:r>
    </w:p>
    <w:p>
      <w:pPr>
        <w:pStyle w:val="ListBullet"/>
        <w:ind w:left="360"/>
      </w:pPr>
      <w:r>
        <w:t>• WRONG policy conclusion: "Rural doesn't need special attention"</w:t>
      </w:r>
    </w:p>
    <w:p/>
    <w:p/>
    <w:p>
      <w:r>
        <w:rPr>
          <w:b/>
          <w:sz w:val="22"/>
        </w:rPr>
        <w:t>2. INVISIBLE TRIBAL COMMUNITIES:</w:t>
      </w:r>
    </w:p>
    <w:p>
      <w:pPr>
        <w:pStyle w:val="ListBullet"/>
        <w:ind w:left="360"/>
      </w:pPr>
      <w:r>
        <w:t xml:space="preserve">   • Tribal lands disproportionately use propane/wood</w:t>
      </w:r>
    </w:p>
    <w:p>
      <w:pPr>
        <w:pStyle w:val="ListBullet"/>
        <w:ind w:left="360"/>
      </w:pPr>
      <w:r>
        <w:t xml:space="preserve">   • Systematic exclusion of tribal households</w:t>
      </w:r>
    </w:p>
    <w:p>
      <w:pPr>
        <w:pStyle w:val="ListBullet"/>
        <w:ind w:left="360"/>
      </w:pPr>
      <w:r>
        <w:t xml:space="preserve">   • Policy based on biased data ignores tribal needs</w:t>
      </w:r>
    </w:p>
    <w:p>
      <w:pPr>
        <w:pStyle w:val="ListBullet"/>
        <w:ind w:left="360"/>
      </w:pPr>
      <w:r>
        <w:t xml:space="preserve">   • Perpetuates existing infrastructure inequity</w:t>
      </w:r>
    </w:p>
    <w:p>
      <w:pPr>
        <w:pStyle w:val="ListBullet"/>
        <w:ind w:left="360"/>
      </w:pPr>
      <w:r>
        <w:t xml:space="preserve">   • Violates trust responsibilities</w:t>
      </w:r>
    </w:p>
    <w:p/>
    <w:p/>
    <w:p>
      <w:r>
        <w:rPr>
          <w:b/>
          <w:sz w:val="22"/>
        </w:rPr>
        <w:t>3. WEATHERIZATION PROGRAMS MISS TARGET POPULATION:</w:t>
      </w:r>
    </w:p>
    <w:p>
      <w:pPr>
        <w:pStyle w:val="ListBullet"/>
        <w:ind w:left="360"/>
      </w:pPr>
      <w:r>
        <w:t xml:space="preserve">   • Weatherization most beneficial for:</w:t>
      </w:r>
    </w:p>
    <w:p>
      <w:pPr>
        <w:pStyle w:val="ListBullet"/>
        <w:ind w:left="360"/>
      </w:pPr>
      <w:r>
        <w:t xml:space="preserve">     - Old, inefficient housing (rural)</w:t>
      </w:r>
    </w:p>
    <w:p>
      <w:pPr>
        <w:pStyle w:val="ListBullet"/>
        <w:ind w:left="360"/>
      </w:pPr>
      <w:r>
        <w:t xml:space="preserve">     - High energy costs (propane users)</w:t>
      </w:r>
    </w:p>
    <w:p>
      <w:pPr>
        <w:pStyle w:val="ListBullet"/>
        <w:ind w:left="360"/>
      </w:pPr>
      <w:r>
        <w:t xml:space="preserve">     - Low income (rural, tribal)</w:t>
      </w:r>
    </w:p>
    <w:p>
      <w:pPr>
        <w:pStyle w:val="ListBullet"/>
        <w:ind w:left="360"/>
      </w:pPr>
      <w:r>
        <w:t xml:space="preserve">   • But sampling frame doesn't include them</w:t>
      </w:r>
    </w:p>
    <w:p>
      <w:pPr>
        <w:pStyle w:val="ListBullet"/>
        <w:ind w:left="360"/>
      </w:pPr>
      <w:r>
        <w:t xml:space="preserve">   • Programs designed based on utility customer data</w:t>
      </w:r>
    </w:p>
    <w:p>
      <w:pPr>
        <w:pStyle w:val="ListBullet"/>
        <w:ind w:left="360"/>
      </w:pPr>
      <w:r>
        <w:t xml:space="preserve">   • Won't reach those who need them most</w:t>
      </w:r>
    </w:p>
    <w:p/>
    <w:p/>
    <w:p>
      <w:r>
        <w:rPr>
          <w:b/>
          <w:sz w:val="22"/>
        </w:rPr>
        <w:t>4. INFRASTRUCTURE INVESTMENT DECISIONS BIASED:</w:t>
      </w:r>
    </w:p>
    <w:p>
      <w:pPr>
        <w:pStyle w:val="ListBullet"/>
        <w:ind w:left="360"/>
      </w:pPr>
      <w:r>
        <w:t xml:space="preserve">   • Policymakers see "80% of state on utility systems"</w:t>
      </w:r>
    </w:p>
    <w:p>
      <w:pPr>
        <w:pStyle w:val="ListBullet"/>
        <w:ind w:left="360"/>
      </w:pPr>
      <w:r>
        <w:t xml:space="preserve">   • Conclude: "Infrastructure adequate, no need for expansion"</w:t>
      </w:r>
    </w:p>
    <w:p>
      <w:pPr>
        <w:pStyle w:val="ListBullet"/>
        <w:ind w:left="360"/>
      </w:pPr>
      <w:r>
        <w:t xml:space="preserve">   • Reality: 20% lack utility access and pay premium for alternatives</w:t>
      </w:r>
    </w:p>
    <w:p>
      <w:pPr>
        <w:pStyle w:val="ListBullet"/>
        <w:ind w:left="360"/>
      </w:pPr>
      <w:r>
        <w:t xml:space="preserve">   • Underinvestment in rural infrastructure extension</w:t>
      </w:r>
    </w:p>
    <w:p/>
    <w:p/>
    <w:p>
      <w:r>
        <w:rPr>
          <w:b/>
          <w:sz w:val="22"/>
        </w:rPr>
        <w:t>5. CLIMATE POLICY IMPLICATIONS:</w:t>
      </w:r>
    </w:p>
    <w:p>
      <w:pPr>
        <w:pStyle w:val="ListBullet"/>
        <w:ind w:left="360"/>
      </w:pPr>
      <w:r>
        <w:t xml:space="preserve">   • Wood fuel is carbon-neutral if sustainably harvested</w:t>
      </w:r>
    </w:p>
    <w:p>
      <w:pPr>
        <w:pStyle w:val="ListBullet"/>
        <w:ind w:left="360"/>
      </w:pPr>
      <w:r>
        <w:t xml:space="preserve">   • Propane is fossil fuel with emissions</w:t>
      </w:r>
    </w:p>
    <w:p>
      <w:pPr>
        <w:pStyle w:val="ListBullet"/>
        <w:ind w:left="360"/>
      </w:pPr>
      <w:r>
        <w:t xml:space="preserve">   • Missing these households means:</w:t>
      </w:r>
    </w:p>
    <w:p>
      <w:pPr>
        <w:pStyle w:val="ListBullet"/>
        <w:ind w:left="360"/>
      </w:pPr>
      <w:r>
        <w:t xml:space="preserve">     - Incomplete greenhouse gas inventory</w:t>
      </w:r>
    </w:p>
    <w:p>
      <w:pPr>
        <w:pStyle w:val="ListBullet"/>
        <w:ind w:left="360"/>
      </w:pPr>
      <w:r>
        <w:t xml:space="preserve">     - Wrong policy levers (can't electrify what you don't count)</w:t>
      </w:r>
    </w:p>
    <w:p>
      <w:pPr>
        <w:pStyle w:val="ListBullet"/>
        <w:ind w:left="360"/>
      </w:pPr>
      <w:r>
        <w:t xml:space="preserve">     - Climate justice issues (rural households left out of clean energy transition)</w:t>
      </w:r>
    </w:p>
    <w:p/>
    <w:p/>
    <w:p>
      <w:r>
        <w:rPr>
          <w:b/>
          <w:sz w:val="22"/>
        </w:rPr>
        <w:t>6. SPATIAL CONFOUNDING WITH OTHER DISADVANTAGES:</w:t>
      </w:r>
    </w:p>
    <w:p>
      <w:pPr>
        <w:pStyle w:val="ListBullet"/>
        <w:ind w:left="360"/>
      </w:pPr>
      <w:r>
        <w:t xml:space="preserve">   • Areas lacking utility infrastructure often also lack:</w:t>
      </w:r>
    </w:p>
    <w:p>
      <w:pPr>
        <w:pStyle w:val="ListBullet"/>
        <w:ind w:left="360"/>
      </w:pPr>
      <w:r>
        <w:t xml:space="preserve">     - Broadband access</w:t>
      </w:r>
    </w:p>
    <w:p>
      <w:pPr>
        <w:pStyle w:val="ListBullet"/>
        <w:ind w:left="360"/>
      </w:pPr>
      <w:r>
        <w:t xml:space="preserve">     - Healthcare access</w:t>
      </w:r>
    </w:p>
    <w:p>
      <w:pPr>
        <w:pStyle w:val="ListBullet"/>
        <w:ind w:left="360"/>
      </w:pPr>
      <w:r>
        <w:t xml:space="preserve">     - Good roads</w:t>
      </w:r>
    </w:p>
    <w:p>
      <w:pPr>
        <w:pStyle w:val="ListBullet"/>
        <w:ind w:left="360"/>
      </w:pPr>
      <w:r>
        <w:t xml:space="preserve">     - Economic opportunities</w:t>
      </w:r>
    </w:p>
    <w:p>
      <w:pPr>
        <w:pStyle w:val="ListBullet"/>
        <w:ind w:left="360"/>
      </w:pPr>
      <w:r>
        <w:t xml:space="preserve">   • Energy burden is one symptom of broader rural infrastructure deficit</w:t>
      </w:r>
    </w:p>
    <w:p>
      <w:pPr>
        <w:pStyle w:val="ListBullet"/>
        <w:ind w:left="360"/>
      </w:pPr>
      <w:r>
        <w:t xml:space="preserve">   • Focusing only on utility customers misses systemic place-based inequality</w:t>
      </w:r>
    </w:p>
    <w:p/>
    <w:p/>
    <w:p>
      <w:r>
        <w:rPr>
          <w:b/>
          <w:sz w:val="20"/>
        </w:rPr>
        <w:t>CONCRETE EXAMPLE:</w:t>
      </w:r>
    </w:p>
    <w:p/>
    <w:p>
      <w:r>
        <w:t>Imagine two rural counties:</w:t>
      </w:r>
    </w:p>
    <w:p>
      <w:pPr>
        <w:pStyle w:val="ListBullet"/>
        <w:ind w:left="360"/>
      </w:pPr>
      <w:r>
        <w:t>• County A: Mostly on natural gas utility (included in sample)</w:t>
      </w:r>
    </w:p>
    <w:p>
      <w:pPr>
        <w:pStyle w:val="ListBullet"/>
        <w:ind w:left="360"/>
      </w:pPr>
      <w:r>
        <w:t xml:space="preserve">  - Average burden: 7%</w:t>
      </w:r>
    </w:p>
    <w:p>
      <w:pPr>
        <w:pStyle w:val="ListBullet"/>
        <w:ind w:left="360"/>
      </w:pPr>
      <w:r>
        <w:t xml:space="preserve">  - Included in analysis</w:t>
      </w:r>
    </w:p>
    <w:p/>
    <w:p>
      <w:pPr>
        <w:pStyle w:val="ListBullet"/>
        <w:ind w:left="360"/>
      </w:pPr>
      <w:r>
        <w:t>• County B: Remote, mostly propane (excluded from sample)</w:t>
      </w:r>
    </w:p>
    <w:p>
      <w:pPr>
        <w:pStyle w:val="ListBullet"/>
        <w:ind w:left="360"/>
      </w:pPr>
      <w:r>
        <w:t xml:space="preserve">  - True burden: 14% (but unmeasured)</w:t>
      </w:r>
    </w:p>
    <w:p>
      <w:pPr>
        <w:pStyle w:val="ListBullet"/>
        <w:ind w:left="360"/>
      </w:pPr>
      <w:r>
        <w:t xml:space="preserve">  - Excluded from analysis</w:t>
      </w:r>
    </w:p>
    <w:p/>
    <w:p>
      <w:r>
        <w:t>State analysis:</w:t>
      </w:r>
    </w:p>
    <w:p>
      <w:pPr>
        <w:pStyle w:val="ListBullet"/>
        <w:ind w:left="360"/>
      </w:pPr>
      <w:r>
        <w:t>• "Rural energy burden 7%, similar to urban"</w:t>
      </w:r>
    </w:p>
    <w:p>
      <w:pPr>
        <w:pStyle w:val="ListBullet"/>
        <w:ind w:left="360"/>
      </w:pPr>
      <w:r>
        <w:t>• Recommends: "No special rural programs needed"</w:t>
      </w:r>
    </w:p>
    <w:p/>
    <w:p>
      <w:r>
        <w:t>Reality:</w:t>
      </w:r>
    </w:p>
    <w:p>
      <w:pPr>
        <w:pStyle w:val="ListBullet"/>
        <w:ind w:left="360"/>
      </w:pPr>
      <w:r>
        <w:t>• County B households paying double what County A pays</w:t>
      </w:r>
    </w:p>
    <w:p>
      <w:pPr>
        <w:pStyle w:val="ListBullet"/>
        <w:ind w:left="360"/>
      </w:pPr>
      <w:r>
        <w:t>• County B invisible in data</w:t>
      </w:r>
    </w:p>
    <w:p>
      <w:pPr>
        <w:pStyle w:val="ListBullet"/>
        <w:ind w:left="360"/>
      </w:pPr>
      <w:r>
        <w:t>• Policy fails to address real need</w:t>
      </w:r>
    </w:p>
    <w:p/>
    <w:p/>
    <w:p>
      <w:r>
        <w:rPr>
          <w:b/>
          <w:sz w:val="20"/>
        </w:rPr>
        <w:t>WHAT THIS ILLUSTRATES GEOGRAPHICALLY:</w:t>
      </w:r>
    </w:p>
    <w:p/>
    <w:p>
      <w:r>
        <w:t>This is an example of SPATIAL SAMPLING BIAS:</w:t>
      </w:r>
    </w:p>
    <w:p>
      <w:pPr>
        <w:pStyle w:val="ListBullet"/>
        <w:ind w:left="360"/>
      </w:pPr>
      <w:r>
        <w:t>• Sampling frame itself has geographic structure (follows utility service areas)</w:t>
      </w:r>
    </w:p>
    <w:p>
      <w:pPr>
        <w:pStyle w:val="ListBullet"/>
        <w:ind w:left="360"/>
      </w:pPr>
      <w:r>
        <w:t>• Missing data is not random—it is spatially clustered</w:t>
      </w:r>
    </w:p>
    <w:p>
      <w:pPr>
        <w:pStyle w:val="ListBullet"/>
        <w:ind w:left="360"/>
      </w:pPr>
      <w:r>
        <w:t>• Creates systematic blind spots in specific places</w:t>
      </w:r>
    </w:p>
    <w:p>
      <w:pPr>
        <w:pStyle w:val="ListBullet"/>
        <w:ind w:left="360"/>
      </w:pPr>
      <w:r>
        <w:t>• Policy based on biased data perpetuates geographic inequality</w:t>
      </w:r>
    </w:p>
    <w:p/>
    <w:p>
      <w:r>
        <w:t>It's also related to INFRASTRUCTURE BIAS:</w:t>
      </w:r>
    </w:p>
    <w:p>
      <w:pPr>
        <w:pStyle w:val="ListBullet"/>
        <w:ind w:left="360"/>
      </w:pPr>
      <w:r>
        <w:t>• Data collection infrastructure (utility records) shapes what we can measure</w:t>
      </w:r>
    </w:p>
    <w:p>
      <w:pPr>
        <w:pStyle w:val="ListBullet"/>
        <w:ind w:left="360"/>
      </w:pPr>
      <w:r>
        <w:t>• What gets measured gets managed</w:t>
      </w:r>
    </w:p>
    <w:p>
      <w:pPr>
        <w:pStyle w:val="ListBullet"/>
        <w:ind w:left="360"/>
      </w:pPr>
      <w:r>
        <w:t>• What's not measured stays invisible and underserved</w:t>
      </w:r>
    </w:p>
    <w:p/>
    <w:p/>
    <w:p>
      <w:r>
        <w:rPr>
          <w:b/>
          <w:sz w:val="20"/>
        </w:rPr>
        <w:t>SOLUTION:</w:t>
      </w:r>
    </w:p>
    <w:p>
      <w:pPr>
        <w:pStyle w:val="ListBullet"/>
        <w:ind w:left="360"/>
      </w:pPr>
      <w:r>
        <w:t>• Must explicitly sample propane/wood fuel users (see Part A, Question 2)</w:t>
      </w:r>
    </w:p>
    <w:p>
      <w:pPr>
        <w:pStyle w:val="ListBullet"/>
        <w:ind w:left="360"/>
      </w:pPr>
      <w:r>
        <w:t>• Cannot rely solely on administrative utility records</w:t>
      </w:r>
    </w:p>
    <w:p>
      <w:pPr>
        <w:pStyle w:val="ListBullet"/>
        <w:ind w:left="360"/>
      </w:pPr>
      <w:r>
        <w:t>• Need place-based sampling that covers all geographic areas, not just served areas</w:t>
      </w:r>
    </w:p>
    <w:p>
      <w:pPr>
        <w:pStyle w:val="ListBullet"/>
        <w:ind w:left="360"/>
      </w:pPr>
      <w:r>
        <w:t>• Partnership with tribal governments essential</w:t>
      </w:r>
    </w:p>
    <w:p/>
    <w:p>
      <w:pPr>
        <w:jc w:val="center"/>
      </w:pPr>
      <w:r>
        <w:rPr>
          <w:color w:val="808080"/>
        </w:rPr>
        <w:t>————————————————————————————————————————————————————————————</w:t>
      </w:r>
    </w:p>
    <w:p/>
    <w:p/>
    <w:p>
      <w:r>
        <w:rPr>
          <w:b/>
          <w:sz w:val="22"/>
        </w:rPr>
        <w:t>3. If you find rural households have higher energy burden than urban households, is that because of income, climate, housing type, or all three simultaneously? How would you even begin to separate these?</w:t>
      </w:r>
    </w:p>
    <w:p/>
    <w:p>
      <w:r>
        <w:rPr>
          <w:b/>
          <w:color w:val="006400"/>
        </w:rPr>
        <w:t>ANSWER:</w:t>
      </w:r>
    </w:p>
    <w:p/>
    <w:p>
      <w:r>
        <w:t>SHORT ANSWER: All three simultaneously—and they are geographically confounded, making separation extremely difficult.</w:t>
      </w:r>
    </w:p>
    <w:p/>
    <w:p>
      <w:r>
        <w:t>THE FUNDAMENTAL PROBLEM: SPATIAL CONFOUNDING</w:t>
      </w:r>
    </w:p>
    <w:p/>
    <w:p>
      <w:r>
        <w:t>In rural areas:</w:t>
      </w:r>
    </w:p>
    <w:p>
      <w:pPr>
        <w:pStyle w:val="ListBullet"/>
        <w:ind w:left="360"/>
      </w:pPr>
      <w:r>
        <w:t>• Incomes are lower (economic factor)</w:t>
      </w:r>
    </w:p>
    <w:p>
      <w:pPr>
        <w:pStyle w:val="ListBullet"/>
        <w:ind w:left="360"/>
      </w:pPr>
      <w:r>
        <w:t>• Winters are colder (climate factor)</w:t>
      </w:r>
    </w:p>
    <w:p>
      <w:pPr>
        <w:pStyle w:val="ListBullet"/>
        <w:ind w:left="360"/>
      </w:pPr>
      <w:r>
        <w:t>• Housing is older and less efficient (housing factor)</w:t>
      </w:r>
    </w:p>
    <w:p>
      <w:pPr>
        <w:pStyle w:val="ListBullet"/>
        <w:ind w:left="360"/>
      </w:pPr>
      <w:r>
        <w:t>• Energy prices are higher (propane vs. gas) (infrastructure factor)</w:t>
      </w:r>
    </w:p>
    <w:p>
      <w:pPr>
        <w:pStyle w:val="ListBullet"/>
        <w:ind w:left="360"/>
      </w:pPr>
      <w:r>
        <w:t>• Distances are longer (transportation energy) (spatial factor)</w:t>
      </w:r>
    </w:p>
    <w:p/>
    <w:p>
      <w:r>
        <w:t>These are NOT independent variables—they are all correlated because they share a common cause: RURAL LOCATION.</w:t>
      </w:r>
    </w:p>
    <w:p/>
    <w:p>
      <w:r>
        <w:t>Statistical problem:</w:t>
      </w:r>
    </w:p>
    <w:p>
      <w:pPr>
        <w:pStyle w:val="ListBullet"/>
        <w:ind w:left="360"/>
      </w:pPr>
      <w:r>
        <w:t>• In regression: Energy_Burden = β₁(Income) + β₂(Climate) + β₃(Housing) + error</w:t>
      </w:r>
    </w:p>
    <w:p>
      <w:pPr>
        <w:pStyle w:val="ListBullet"/>
        <w:ind w:left="360"/>
      </w:pPr>
      <w:r>
        <w:t>• Income, Climate, and Housing are highly collinear (correlation &gt;0.7)</w:t>
      </w:r>
    </w:p>
    <w:p>
      <w:pPr>
        <w:pStyle w:val="ListBullet"/>
        <w:ind w:left="360"/>
      </w:pPr>
      <w:r>
        <w:t>• Cannot estimate β₁, β₂, β₃ separately with confidence</w:t>
      </w:r>
    </w:p>
    <w:p>
      <w:pPr>
        <w:pStyle w:val="ListBullet"/>
        <w:ind w:left="360"/>
      </w:pPr>
      <w:r>
        <w:t>• Coefficients unstable, large standard errors</w:t>
      </w:r>
    </w:p>
    <w:p>
      <w:pPr>
        <w:pStyle w:val="ListBullet"/>
        <w:ind w:left="360"/>
      </w:pPr>
      <w:r>
        <w:t>• "Which variable matters most?" is unanswerable</w:t>
      </w:r>
    </w:p>
    <w:p/>
    <w:p>
      <w:r>
        <w:t>Geographic interpretation:</w:t>
      </w:r>
    </w:p>
    <w:p>
      <w:pPr>
        <w:pStyle w:val="ListBullet"/>
        <w:ind w:left="360"/>
      </w:pPr>
      <w:r>
        <w:t>• This is "place effect" or "rural disadvantage"</w:t>
      </w:r>
    </w:p>
    <w:p>
      <w:pPr>
        <w:pStyle w:val="ListBullet"/>
        <w:ind w:left="360"/>
      </w:pPr>
      <w:r>
        <w:t>• It's not about income OR climate OR housing—it's about the bundle of disadvantages that come with rural residence</w:t>
      </w:r>
    </w:p>
    <w:p>
      <w:pPr>
        <w:pStyle w:val="ListBullet"/>
        <w:ind w:left="360"/>
      </w:pPr>
      <w:r>
        <w:t>• Trying to separate them may be analytically impossible and conceptually wrong</w:t>
      </w:r>
    </w:p>
    <w:p/>
    <w:p>
      <w:r>
        <w:t>HOW WOULD YOU BEGIN TO SEPARATE THESE?</w:t>
      </w:r>
    </w:p>
    <w:p/>
    <w:p>
      <w:r>
        <w:t>Analytical approaches (each with limitations):</w:t>
      </w:r>
    </w:p>
    <w:p/>
    <w:p>
      <w:r>
        <w:t>APPROACH 1: Multiple regression with all variables</w:t>
      </w:r>
    </w:p>
    <w:p/>
    <w:p>
      <w:r>
        <w:t>Model:</w:t>
      </w:r>
    </w:p>
    <w:p>
      <w:r>
        <w:t>Burden = β₀ + β₁(Income) + β₂(HDD) + β₃(House_Age) + β₄(Rural) + error</w:t>
      </w:r>
    </w:p>
    <w:p/>
    <w:p>
      <w:r>
        <w:t>Where:</w:t>
      </w:r>
    </w:p>
    <w:p>
      <w:pPr>
        <w:pStyle w:val="ListBullet"/>
        <w:ind w:left="360"/>
      </w:pPr>
      <w:r>
        <w:t>• Income = household income</w:t>
      </w:r>
    </w:p>
    <w:p>
      <w:pPr>
        <w:pStyle w:val="ListBullet"/>
        <w:ind w:left="360"/>
      </w:pPr>
      <w:r>
        <w:t>• HDD = heating degree days (climate)</w:t>
      </w:r>
    </w:p>
    <w:p>
      <w:pPr>
        <w:pStyle w:val="ListBullet"/>
        <w:ind w:left="360"/>
      </w:pPr>
      <w:r>
        <w:t>• House_Age = age of housing unit</w:t>
      </w:r>
    </w:p>
    <w:p>
      <w:pPr>
        <w:pStyle w:val="ListBullet"/>
        <w:ind w:left="360"/>
      </w:pPr>
      <w:r>
        <w:t>• Rural = urban/rural indicator</w:t>
      </w:r>
    </w:p>
    <w:p/>
    <w:p>
      <w:r>
        <w:t>Interpretation:</w:t>
      </w:r>
    </w:p>
    <w:p>
      <w:pPr>
        <w:pStyle w:val="ListBullet"/>
        <w:ind w:left="360"/>
      </w:pPr>
      <w:r>
        <w:t>• β₁ = effect of income, holding climate and housing constant</w:t>
      </w:r>
    </w:p>
    <w:p>
      <w:pPr>
        <w:pStyle w:val="ListBullet"/>
        <w:ind w:left="360"/>
      </w:pPr>
      <w:r>
        <w:t>• β₂ = effect of climate, holding income and housing constant</w:t>
      </w:r>
    </w:p>
    <w:p>
      <w:pPr>
        <w:pStyle w:val="ListBullet"/>
        <w:ind w:left="360"/>
      </w:pPr>
      <w:r>
        <w:t>• β₄ = residual rural effect after accounting for measured factors</w:t>
      </w:r>
    </w:p>
    <w:p/>
    <w:p>
      <w:r>
        <w:t>Limitations:</w:t>
      </w:r>
    </w:p>
    <w:p>
      <w:pPr>
        <w:pStyle w:val="ListBullet"/>
        <w:ind w:left="360"/>
      </w:pPr>
      <w:r>
        <w:t>• Assumes variables are separable (may not be true)</w:t>
      </w:r>
    </w:p>
    <w:p>
      <w:pPr>
        <w:pStyle w:val="ListBullet"/>
        <w:ind w:left="360"/>
      </w:pPr>
      <w:r>
        <w:t>• Multicollinearity makes coefficients unstable</w:t>
      </w:r>
    </w:p>
    <w:p>
      <w:pPr>
        <w:pStyle w:val="ListBullet"/>
        <w:ind w:left="360"/>
      </w:pPr>
      <w:r>
        <w:t>• Omitted variables (propane vs. gas, infrastructure) still confounded with rural</w:t>
      </w:r>
    </w:p>
    <w:p>
      <w:pPr>
        <w:pStyle w:val="ListBullet"/>
        <w:ind w:left="360"/>
      </w:pPr>
      <w:r>
        <w:t>• Cannot establish causation</w:t>
      </w:r>
    </w:p>
    <w:p/>
    <w:p>
      <w:r>
        <w:t>APPROACH 2: Matched comparisons</w:t>
      </w:r>
    </w:p>
    <w:p/>
    <w:p>
      <w:r>
        <w:t>Find comparable households in urban and rural areas:</w:t>
      </w:r>
    </w:p>
    <w:p>
      <w:pPr>
        <w:pStyle w:val="ListBullet"/>
        <w:ind w:left="360"/>
      </w:pPr>
      <w:r>
        <w:t>• Match urban and rural households on income, climate, housing age</w:t>
      </w:r>
    </w:p>
    <w:p>
      <w:pPr>
        <w:pStyle w:val="ListBullet"/>
        <w:ind w:left="360"/>
      </w:pPr>
      <w:r>
        <w:t>• Compare burden between matched pairs</w:t>
      </w:r>
    </w:p>
    <w:p>
      <w:pPr>
        <w:pStyle w:val="ListBullet"/>
        <w:ind w:left="360"/>
      </w:pPr>
      <w:r>
        <w:t>• Differences attributable to rural location (after accounting for matches)</w:t>
      </w:r>
    </w:p>
    <w:p/>
    <w:p>
      <w:r>
        <w:t>Example:</w:t>
      </w:r>
    </w:p>
    <w:p>
      <w:pPr>
        <w:pStyle w:val="ListBullet"/>
        <w:ind w:left="360"/>
      </w:pPr>
      <w:r>
        <w:t>• Urban household: $30K income, cold climate, old house → 8% burden</w:t>
      </w:r>
    </w:p>
    <w:p>
      <w:pPr>
        <w:pStyle w:val="ListBullet"/>
        <w:ind w:left="360"/>
      </w:pPr>
      <w:r>
        <w:t>• Rural household: $30K income, cold climate, old house → 12% burden</w:t>
      </w:r>
    </w:p>
    <w:p>
      <w:pPr>
        <w:pStyle w:val="ListBullet"/>
        <w:ind w:left="360"/>
      </w:pPr>
      <w:r>
        <w:t>• Difference (4 points) = rural effect, holding other factors constant</w:t>
      </w:r>
    </w:p>
    <w:p/>
    <w:p>
      <w:r>
        <w:t>Limitations:</w:t>
      </w:r>
    </w:p>
    <w:p>
      <w:pPr>
        <w:pStyle w:val="ListBullet"/>
        <w:ind w:left="360"/>
      </w:pPr>
      <w:r>
        <w:t>• Hard to find good matches (few cold urban areas with old housing)</w:t>
      </w:r>
    </w:p>
    <w:p>
      <w:pPr>
        <w:pStyle w:val="ListBullet"/>
        <w:ind w:left="360"/>
      </w:pPr>
      <w:r>
        <w:t>• Cannot match on unobserved factors (propane access, appliance efficiency)</w:t>
      </w:r>
    </w:p>
    <w:p>
      <w:pPr>
        <w:pStyle w:val="ListBullet"/>
        <w:ind w:left="360"/>
      </w:pPr>
      <w:r>
        <w:t>• Small matched sample may lack power</w:t>
      </w:r>
    </w:p>
    <w:p/>
    <w:p>
      <w:r>
        <w:t>APPROACH 3: Geographic variation within rural areas</w:t>
      </w:r>
    </w:p>
    <w:p/>
    <w:p>
      <w:r>
        <w:t>Focus only on rural households:</w:t>
      </w:r>
    </w:p>
    <w:p>
      <w:pPr>
        <w:pStyle w:val="ListBullet"/>
        <w:ind w:left="360"/>
      </w:pPr>
      <w:r>
        <w:t>• Exploit variation in climate across rural counties</w:t>
      </w:r>
    </w:p>
    <w:p>
      <w:pPr>
        <w:pStyle w:val="ListBullet"/>
        <w:ind w:left="360"/>
      </w:pPr>
      <w:r>
        <w:t>• Exploit variation in income across rural households</w:t>
      </w:r>
    </w:p>
    <w:p>
      <w:pPr>
        <w:pStyle w:val="ListBullet"/>
        <w:ind w:left="360"/>
      </w:pPr>
      <w:r>
        <w:t>• Exploit variation in housing age across rural homes</w:t>
      </w:r>
    </w:p>
    <w:p/>
    <w:p>
      <w:r>
        <w:t>If you can find:</w:t>
      </w:r>
    </w:p>
    <w:p>
      <w:pPr>
        <w:pStyle w:val="ListBullet"/>
        <w:ind w:left="360"/>
      </w:pPr>
      <w:r>
        <w:t>• Cold rural vs. mild rural (tests climate effect holding rurality constant)</w:t>
      </w:r>
    </w:p>
    <w:p>
      <w:pPr>
        <w:pStyle w:val="ListBullet"/>
        <w:ind w:left="360"/>
      </w:pPr>
      <w:r>
        <w:t>• Rich rural vs. poor rural (tests income effect holding rurality constant)</w:t>
      </w:r>
    </w:p>
    <w:p/>
    <w:p>
      <w:r>
        <w:t>Limitations:</w:t>
      </w:r>
    </w:p>
    <w:p>
      <w:pPr>
        <w:pStyle w:val="ListBullet"/>
        <w:ind w:left="360"/>
      </w:pPr>
      <w:r>
        <w:t>• Less variation within rural than between rural/urban</w:t>
      </w:r>
    </w:p>
    <w:p>
      <w:pPr>
        <w:pStyle w:val="ListBullet"/>
        <w:ind w:left="360"/>
      </w:pPr>
      <w:r>
        <w:t>• Still confounded (cold rural counties also tend to be poor)</w:t>
      </w:r>
    </w:p>
    <w:p/>
    <w:p>
      <w:r>
        <w:t>APPROACH 4: Decomposition methods</w:t>
      </w:r>
    </w:p>
    <w:p/>
    <w:p>
      <w:r>
        <w:t>Use techniques like:</w:t>
      </w:r>
    </w:p>
    <w:p>
      <w:pPr>
        <w:pStyle w:val="ListBullet"/>
        <w:ind w:left="360"/>
      </w:pPr>
      <w:r>
        <w:t>• Blinder-Oaxaca decomposition</w:t>
      </w:r>
    </w:p>
    <w:p>
      <w:pPr>
        <w:pStyle w:val="ListBullet"/>
        <w:ind w:left="360"/>
      </w:pPr>
      <w:r>
        <w:t>• Variance partitioning</w:t>
      </w:r>
    </w:p>
    <w:p>
      <w:pPr>
        <w:pStyle w:val="ListBullet"/>
        <w:ind w:left="360"/>
      </w:pPr>
      <w:r>
        <w:t>• Multilevel models with random effects</w:t>
      </w:r>
    </w:p>
    <w:p/>
    <w:p>
      <w:r>
        <w:t>These methods partition observed difference into:</w:t>
      </w:r>
    </w:p>
    <w:p>
      <w:pPr>
        <w:pStyle w:val="ListBullet"/>
        <w:ind w:left="360"/>
      </w:pPr>
      <w:r>
        <w:t>• "Explained" by measured variables (income, climate, housing)</w:t>
      </w:r>
    </w:p>
    <w:p>
      <w:pPr>
        <w:pStyle w:val="ListBullet"/>
        <w:ind w:left="360"/>
      </w:pPr>
      <w:r>
        <w:t>• "Unexplained" residual (attributable to rural location itself)</w:t>
      </w:r>
    </w:p>
    <w:p/>
    <w:p>
      <w:r>
        <w:t>Limitations:</w:t>
      </w:r>
    </w:p>
    <w:p>
      <w:pPr>
        <w:pStyle w:val="ListBullet"/>
        <w:ind w:left="360"/>
      </w:pPr>
      <w:r>
        <w:t>• "Unexplained" is just "unmeasured"—could be propane prices, distance to stores, etc.</w:t>
      </w:r>
    </w:p>
    <w:p>
      <w:pPr>
        <w:pStyle w:val="ListBullet"/>
        <w:ind w:left="360"/>
      </w:pPr>
      <w:r>
        <w:t>• Decomposition depends on model specification</w:t>
      </w:r>
    </w:p>
    <w:p>
      <w:pPr>
        <w:pStyle w:val="ListBullet"/>
        <w:ind w:left="360"/>
      </w:pPr>
      <w:r>
        <w:t>• Still cannot establish causation</w:t>
      </w:r>
    </w:p>
    <w:p/>
    <w:p>
      <w:r>
        <w:t>APPROACH 5: Quasi-experimental strategies</w:t>
      </w:r>
    </w:p>
    <w:p/>
    <w:p>
      <w:r>
        <w:t>Look for natural experiments:</w:t>
      </w:r>
    </w:p>
    <w:p>
      <w:pPr>
        <w:pStyle w:val="ListBullet"/>
        <w:ind w:left="360"/>
      </w:pPr>
      <w:r>
        <w:t>• Households that moved from rural to urban (before-after comparison)</w:t>
      </w:r>
    </w:p>
    <w:p>
      <w:pPr>
        <w:pStyle w:val="ListBullet"/>
        <w:ind w:left="360"/>
      </w:pPr>
      <w:r>
        <w:t>• Rural areas where natural gas pipelines were extended (treat infrastructure separately)</w:t>
      </w:r>
    </w:p>
    <w:p>
      <w:pPr>
        <w:pStyle w:val="ListBullet"/>
        <w:ind w:left="360"/>
      </w:pPr>
      <w:r>
        <w:t>• State policy changes affecting only some rural areas</w:t>
      </w:r>
    </w:p>
    <w:p/>
    <w:p>
      <w:r>
        <w:t>Example:</w:t>
      </w:r>
    </w:p>
    <w:p>
      <w:pPr>
        <w:pStyle w:val="ListBullet"/>
        <w:ind w:left="360"/>
      </w:pPr>
      <w:r>
        <w:t>• New gas pipeline reaches rural County A but not County B</w:t>
      </w:r>
    </w:p>
    <w:p>
      <w:pPr>
        <w:pStyle w:val="ListBullet"/>
        <w:ind w:left="360"/>
      </w:pPr>
      <w:r>
        <w:t>• County A burden decreases (infrastructure effect)</w:t>
      </w:r>
    </w:p>
    <w:p>
      <w:pPr>
        <w:pStyle w:val="ListBullet"/>
        <w:ind w:left="360"/>
      </w:pPr>
      <w:r>
        <w:t>• Remaining difference is due to income/climate/housing</w:t>
      </w:r>
    </w:p>
    <w:p/>
    <w:p>
      <w:r>
        <w:t>Limitations:</w:t>
      </w:r>
    </w:p>
    <w:p>
      <w:pPr>
        <w:pStyle w:val="ListBullet"/>
        <w:ind w:left="360"/>
      </w:pPr>
      <w:r>
        <w:t>• Natural experiments rare</w:t>
      </w:r>
    </w:p>
    <w:p>
      <w:pPr>
        <w:pStyle w:val="ListBullet"/>
        <w:ind w:left="360"/>
      </w:pPr>
      <w:r>
        <w:t>• Moving households may be selected (not representative)</w:t>
      </w:r>
    </w:p>
    <w:p>
      <w:pPr>
        <w:pStyle w:val="ListBullet"/>
        <w:ind w:left="360"/>
      </w:pPr>
      <w:r>
        <w:t>• External validity concerns</w:t>
      </w:r>
    </w:p>
    <w:p/>
    <w:p>
      <w:r>
        <w:t>APPROACH 6: Accept that separation is impossible and focus on BUNDLES</w:t>
      </w:r>
    </w:p>
    <w:p/>
    <w:p>
      <w:r>
        <w:t>Alternative framing:</w:t>
      </w:r>
    </w:p>
    <w:p>
      <w:pPr>
        <w:pStyle w:val="ListBullet"/>
        <w:ind w:left="360"/>
      </w:pPr>
      <w:r>
        <w:t>• Don't try to separate income, climate, housing</w:t>
      </w:r>
    </w:p>
    <w:p>
      <w:pPr>
        <w:pStyle w:val="ListBullet"/>
        <w:ind w:left="360"/>
      </w:pPr>
      <w:r>
        <w:t>• Recognize "rural" is a bundle of disadvantages</w:t>
      </w:r>
    </w:p>
    <w:p>
      <w:pPr>
        <w:pStyle w:val="ListBullet"/>
        <w:ind w:left="360"/>
      </w:pPr>
      <w:r>
        <w:t>• Estimate overall rural effect</w:t>
      </w:r>
    </w:p>
    <w:p>
      <w:pPr>
        <w:pStyle w:val="ListBullet"/>
        <w:ind w:left="360"/>
      </w:pPr>
      <w:r>
        <w:t>• Use geographic targeting for policy</w:t>
      </w:r>
    </w:p>
    <w:p/>
    <w:p>
      <w:r>
        <w:t>Policy approach:</w:t>
      </w:r>
    </w:p>
    <w:p>
      <w:pPr>
        <w:pStyle w:val="ListBullet"/>
        <w:ind w:left="360"/>
      </w:pPr>
      <w:r>
        <w:t>• "Rural areas have 5 points higher burden"</w:t>
      </w:r>
    </w:p>
    <w:p>
      <w:pPr>
        <w:pStyle w:val="ListBullet"/>
        <w:ind w:left="360"/>
      </w:pPr>
      <w:r>
        <w:t>• Target weatherization, income assistance, and infrastructure investment to rural areas</w:t>
      </w:r>
    </w:p>
    <w:p>
      <w:pPr>
        <w:pStyle w:val="ListBullet"/>
        <w:ind w:left="360"/>
      </w:pPr>
      <w:r>
        <w:t>• Don't need to separate causes to justify place-based policy</w:t>
      </w:r>
    </w:p>
    <w:p/>
    <w:p>
      <w:r>
        <w:t>Limitations:</w:t>
      </w:r>
    </w:p>
    <w:p>
      <w:pPr>
        <w:pStyle w:val="ListBullet"/>
        <w:ind w:left="360"/>
      </w:pPr>
      <w:r>
        <w:t>• Doesn't satisfy desire for causal explanation</w:t>
      </w:r>
    </w:p>
    <w:p>
      <w:pPr>
        <w:pStyle w:val="ListBullet"/>
        <w:ind w:left="360"/>
      </w:pPr>
      <w:r>
        <w:t>• But may be most honest and policy-relevant approach</w:t>
      </w:r>
    </w:p>
    <w:p/>
    <w:p>
      <w:r>
        <w:t>WHY SEPARATION IS SO HARD (Geographic perspective):</w:t>
      </w:r>
    </w:p>
    <w:p/>
    <w:p/>
    <w:p>
      <w:r>
        <w:rPr>
          <w:b/>
          <w:sz w:val="22"/>
        </w:rPr>
        <w:t>1. SPATIAL CONFOUNDING:</w:t>
      </w:r>
    </w:p>
    <w:p>
      <w:pPr>
        <w:pStyle w:val="ListBullet"/>
        <w:ind w:left="360"/>
      </w:pPr>
      <w:r>
        <w:t xml:space="preserve">   • Causes bundle together in space</w:t>
      </w:r>
    </w:p>
    <w:p>
      <w:pPr>
        <w:pStyle w:val="ListBullet"/>
        <w:ind w:left="360"/>
      </w:pPr>
      <w:r>
        <w:t xml:space="preserve">   • Cannot randomize rural location</w:t>
      </w:r>
    </w:p>
    <w:p>
      <w:pPr>
        <w:pStyle w:val="ListBullet"/>
        <w:ind w:left="360"/>
      </w:pPr>
      <w:r>
        <w:t xml:space="preserve">   • Observational data cannot disentangle</w:t>
      </w:r>
    </w:p>
    <w:p/>
    <w:p/>
    <w:p>
      <w:r>
        <w:rPr>
          <w:b/>
          <w:sz w:val="22"/>
        </w:rPr>
        <w:t>2. MAUP:</w:t>
      </w:r>
    </w:p>
    <w:p>
      <w:pPr>
        <w:pStyle w:val="ListBullet"/>
        <w:ind w:left="360"/>
      </w:pPr>
      <w:r>
        <w:t xml:space="preserve">   • Results depend on how you define "rural"</w:t>
      </w:r>
    </w:p>
    <w:p>
      <w:pPr>
        <w:pStyle w:val="ListBullet"/>
        <w:ind w:left="360"/>
      </w:pPr>
      <w:r>
        <w:t xml:space="preserve">   • County-level? Zip code? Census tract?</w:t>
      </w:r>
    </w:p>
    <w:p>
      <w:pPr>
        <w:pStyle w:val="ListBullet"/>
        <w:ind w:left="360"/>
      </w:pPr>
      <w:r>
        <w:t xml:space="preserve">   • Different definitions → different income/climate/housing correlations</w:t>
      </w:r>
    </w:p>
    <w:p/>
    <w:p/>
    <w:p>
      <w:r>
        <w:rPr>
          <w:b/>
          <w:sz w:val="22"/>
        </w:rPr>
        <w:t>3. TOBLER'S LAW:</w:t>
      </w:r>
    </w:p>
    <w:p>
      <w:pPr>
        <w:pStyle w:val="ListBullet"/>
        <w:ind w:left="360"/>
      </w:pPr>
      <w:r>
        <w:t xml:space="preserve">   • "Near things are more similar than distant things"</w:t>
      </w:r>
    </w:p>
    <w:p>
      <w:pPr>
        <w:pStyle w:val="ListBullet"/>
        <w:ind w:left="360"/>
      </w:pPr>
      <w:r>
        <w:t xml:space="preserve">   • Rural households near each other share climate, housing, labor markets</w:t>
      </w:r>
    </w:p>
    <w:p>
      <w:pPr>
        <w:pStyle w:val="ListBullet"/>
        <w:ind w:left="360"/>
      </w:pPr>
      <w:r>
        <w:t xml:space="preserve">   • Non-independence complicates statistical inference</w:t>
      </w:r>
    </w:p>
    <w:p/>
    <w:p/>
    <w:p>
      <w:r>
        <w:rPr>
          <w:b/>
          <w:sz w:val="22"/>
        </w:rPr>
        <w:t>4. SCALE DEPENDENCE:</w:t>
      </w:r>
    </w:p>
    <w:p>
      <w:pPr>
        <w:pStyle w:val="ListBullet"/>
        <w:ind w:left="360"/>
      </w:pPr>
      <w:r>
        <w:t xml:space="preserve">   • At county level: rural vs. urban differences driven by climate</w:t>
      </w:r>
    </w:p>
    <w:p>
      <w:pPr>
        <w:pStyle w:val="ListBullet"/>
        <w:ind w:left="360"/>
      </w:pPr>
      <w:r>
        <w:t xml:space="preserve">   • At household level: within-county differences driven by income</w:t>
      </w:r>
    </w:p>
    <w:p>
      <w:pPr>
        <w:pStyle w:val="ListBullet"/>
        <w:ind w:left="360"/>
      </w:pPr>
      <w:r>
        <w:t xml:space="preserve">   • Different scales → different apparent causes</w:t>
      </w:r>
    </w:p>
    <w:p/>
    <w:p/>
    <w:p>
      <w:r>
        <w:rPr>
          <w:b/>
          <w:sz w:val="20"/>
        </w:rPr>
        <w:t>CONCLUSION:</w:t>
      </w:r>
    </w:p>
    <w:p/>
    <w:p>
      <w:r>
        <w:t>Separating income, climate, and housing effects in rural areas is extremely difficult—perhaps impossible—because they are spatially confounded. All three contribute simultaneously to higher rural energy burden, and they are geographically bundled.</w:t>
      </w:r>
    </w:p>
    <w:p/>
    <w:p>
      <w:r>
        <w:t>From a POLICY perspective:</w:t>
      </w:r>
    </w:p>
    <w:p>
      <w:pPr>
        <w:pStyle w:val="ListBullet"/>
        <w:ind w:left="360"/>
      </w:pPr>
      <w:r>
        <w:t>• May not need perfect causal separation</w:t>
      </w:r>
    </w:p>
    <w:p>
      <w:pPr>
        <w:pStyle w:val="ListBullet"/>
        <w:ind w:left="360"/>
      </w:pPr>
      <w:r>
        <w:t>• Knowing "rural areas have higher burden" is sufficient for geographic targeting</w:t>
      </w:r>
    </w:p>
    <w:p>
      <w:pPr>
        <w:pStyle w:val="ListBullet"/>
        <w:ind w:left="360"/>
      </w:pPr>
      <w:r>
        <w:t>• Programs should address multiple factors simultaneously (weatherization + income assistance + infrastructure)</w:t>
      </w:r>
    </w:p>
    <w:p/>
    <w:p>
      <w:r>
        <w:t>From an ANALYTICAL perspective:</w:t>
      </w:r>
    </w:p>
    <w:p>
      <w:pPr>
        <w:pStyle w:val="ListBullet"/>
        <w:ind w:left="360"/>
      </w:pPr>
      <w:r>
        <w:t>• This is a classic problem in spatial analysis</w:t>
      </w:r>
    </w:p>
    <w:p>
      <w:pPr>
        <w:pStyle w:val="ListBullet"/>
        <w:ind w:left="360"/>
      </w:pPr>
      <w:r>
        <w:t>• Requires explicit spatial models, careful causal reasoning, and humility about limitations</w:t>
      </w:r>
    </w:p>
    <w:p>
      <w:pPr>
        <w:pStyle w:val="ListBullet"/>
        <w:ind w:left="360"/>
      </w:pPr>
      <w:r>
        <w:t>• Geographic context is not a nuisance—it's fundamental to the phenomenon</w:t>
      </w:r>
    </w:p>
    <w:p/>
    <w:p>
      <w:r>
        <w:t>KEY INSIGHT: Place effects are often bundles of correlated factors that resist decomposition. Geographic variables like rural/urban are not simple categories—they represent complex, multidimensional contexts. Spatial confounding means that statistical control for observed variables often cannot fully account for geographic clustering of disadvantages.</w:t>
      </w:r>
    </w:p>
    <w:p/>
    <w:p>
      <w:pPr>
        <w:jc w:val="center"/>
      </w:pPr>
      <w:r>
        <w:t>________________________________________________________________________________</w:t>
      </w:r>
    </w:p>
    <w:p>
      <w:r>
        <w:t>END OF ANSWER KEY</w:t>
      </w:r>
    </w:p>
    <w:p>
      <w:pPr>
        <w:jc w:val="center"/>
      </w:pPr>
      <w:r>
        <w:t>________________________________________________________________________________</w:t>
      </w:r>
    </w:p>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